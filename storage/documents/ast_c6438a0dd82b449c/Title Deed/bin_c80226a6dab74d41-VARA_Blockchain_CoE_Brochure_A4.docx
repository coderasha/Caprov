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689336" cy="7562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A_Brochure_P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89336" cy="756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689336" cy="7562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A_Brochure_Pag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89336" cy="75620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