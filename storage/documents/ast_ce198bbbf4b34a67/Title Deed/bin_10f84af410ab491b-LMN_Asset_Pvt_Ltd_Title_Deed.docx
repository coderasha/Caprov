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TITLE DEED</w:t>
      </w:r>
    </w:p>
    <w:p>
      <w:pPr>
        <w:jc w:val="center"/>
      </w:pPr>
      <w:r>
        <w:rPr>
          <w:b/>
          <w:sz w:val="22"/>
        </w:rPr>
        <w:t>ASSET OWNERSHIP &amp; TITLE RECORD</w:t>
      </w:r>
    </w:p>
    <w:p>
      <w:pPr>
        <w:jc w:val="center"/>
      </w:pPr>
      <w:r>
        <w:rPr>
          <w:b/>
          <w:sz w:val="26"/>
        </w:rPr>
        <w:t>Asset: LMN Asset Pvt Ltd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DEDED"/>
          </w:tcPr>
          <w:p>
            <w:r/>
            <w:r>
              <w:rPr>
                <w:rFonts w:ascii="Arial" w:hAnsi="Arial"/>
                <w:b/>
                <w:sz w:val="18"/>
              </w:rPr>
              <w:t>Document No.</w:t>
            </w:r>
          </w:p>
        </w:tc>
        <w:tc>
          <w:tcPr>
            <w:tcW w:type="dxa" w:w="2484"/>
            <w:vAlign w:val="center"/>
          </w:tcPr>
          <w:p>
            <w:r/>
            <w:r>
              <w:rPr>
                <w:rFonts w:ascii="Arial" w:hAnsi="Arial"/>
                <w:b w:val="0"/>
                <w:sz w:val="18"/>
              </w:rPr>
              <w:t>[TITLE-DEED-XXXX]</w:t>
            </w:r>
          </w:p>
        </w:tc>
        <w:tc>
          <w:tcPr>
            <w:tcW w:type="dxa" w:w="2484"/>
            <w:vAlign w:val="center"/>
            <w:shd w:fill="EDEDED"/>
          </w:tcPr>
          <w:p>
            <w:r/>
            <w:r>
              <w:rPr>
                <w:rFonts w:ascii="Arial" w:hAnsi="Arial"/>
                <w:b/>
                <w:sz w:val="18"/>
              </w:rPr>
              <w:t>Date of Issue</w:t>
            </w:r>
          </w:p>
        </w:tc>
        <w:tc>
          <w:tcPr>
            <w:tcW w:type="dxa" w:w="2484"/>
            <w:vAlign w:val="center"/>
          </w:tcPr>
          <w:p>
            <w:r/>
            <w:r>
              <w:rPr>
                <w:rFonts w:ascii="Arial" w:hAnsi="Arial"/>
                <w:b w:val="0"/>
                <w:sz w:val="18"/>
              </w:rPr>
              <w:t>[DD/MM/YYYY]</w:t>
            </w:r>
          </w:p>
        </w:tc>
      </w:tr>
      <w:tr>
        <w:tc>
          <w:tcPr>
            <w:tcW w:type="dxa" w:w="2484"/>
            <w:vAlign w:val="center"/>
            <w:shd w:fill="EDEDED"/>
          </w:tcPr>
          <w:p>
            <w:r/>
            <w:r>
              <w:rPr>
                <w:rFonts w:ascii="Arial" w:hAnsi="Arial"/>
                <w:b/>
                <w:sz w:val="18"/>
              </w:rPr>
              <w:t>Asset ID</w:t>
            </w:r>
          </w:p>
        </w:tc>
        <w:tc>
          <w:tcPr>
            <w:tcW w:type="dxa" w:w="2484"/>
            <w:vAlign w:val="center"/>
          </w:tcPr>
          <w:p>
            <w:r/>
            <w:r>
              <w:rPr>
                <w:rFonts w:ascii="Arial" w:hAnsi="Arial"/>
                <w:b w:val="0"/>
                <w:sz w:val="18"/>
              </w:rPr>
              <w:t>[LMN-ASSET-XXXX]</w:t>
            </w:r>
          </w:p>
        </w:tc>
        <w:tc>
          <w:tcPr>
            <w:tcW w:type="dxa" w:w="2484"/>
            <w:vAlign w:val="center"/>
            <w:shd w:fill="EDEDED"/>
          </w:tcPr>
          <w:p>
            <w:r/>
            <w:r>
              <w:rPr>
                <w:rFonts w:ascii="Arial" w:hAnsi="Arial"/>
                <w:b/>
                <w:sz w:val="18"/>
              </w:rPr>
              <w:t>Version</w:t>
            </w:r>
          </w:p>
        </w:tc>
        <w:tc>
          <w:tcPr>
            <w:tcW w:type="dxa" w:w="2484"/>
            <w:vAlign w:val="center"/>
          </w:tcPr>
          <w:p>
            <w:r/>
            <w:r>
              <w:rPr>
                <w:rFonts w:ascii="Arial" w:hAnsi="Arial"/>
                <w:b w:val="0"/>
                <w:sz w:val="18"/>
              </w:rPr>
              <w:t>1.0</w:t>
            </w:r>
          </w:p>
        </w:tc>
      </w:tr>
      <w:tr>
        <w:tc>
          <w:tcPr>
            <w:tcW w:type="dxa" w:w="2484"/>
            <w:vAlign w:val="center"/>
            <w:shd w:fill="EDEDED"/>
          </w:tcPr>
          <w:p>
            <w:r/>
            <w:r>
              <w:rPr>
                <w:rFonts w:ascii="Arial" w:hAnsi="Arial"/>
                <w:b/>
                <w:sz w:val="18"/>
              </w:rPr>
              <w:t>Jurisdiction</w:t>
            </w:r>
          </w:p>
        </w:tc>
        <w:tc>
          <w:tcPr>
            <w:tcW w:type="dxa" w:w="2484"/>
            <w:vAlign w:val="center"/>
          </w:tcPr>
          <w:p>
            <w:r/>
            <w:r>
              <w:rPr>
                <w:rFonts w:ascii="Arial" w:hAnsi="Arial"/>
                <w:b w:val="0"/>
                <w:sz w:val="18"/>
              </w:rPr>
              <w:t>[State / Country]</w:t>
            </w:r>
          </w:p>
        </w:tc>
        <w:tc>
          <w:tcPr>
            <w:tcW w:type="dxa" w:w="2484"/>
            <w:vAlign w:val="center"/>
            <w:shd w:fill="EDEDED"/>
          </w:tcPr>
          <w:p>
            <w:r/>
            <w:r>
              <w:rPr>
                <w:rFonts w:ascii="Arial" w:hAnsi="Arial"/>
                <w:b/>
                <w:sz w:val="18"/>
              </w:rPr>
              <w:t>Currency</w:t>
            </w:r>
          </w:p>
        </w:tc>
        <w:tc>
          <w:tcPr>
            <w:tcW w:type="dxa" w:w="2484"/>
            <w:vAlign w:val="center"/>
          </w:tcPr>
          <w:p>
            <w:r/>
            <w:r>
              <w:rPr>
                <w:rFonts w:ascii="Arial" w:hAnsi="Arial"/>
                <w:b w:val="0"/>
                <w:sz w:val="18"/>
              </w:rPr>
              <w:t>[INR / Other]</w:t>
            </w:r>
          </w:p>
        </w:tc>
      </w:tr>
      <w:tr>
        <w:tc>
          <w:tcPr>
            <w:tcW w:type="dxa" w:w="2484"/>
            <w:vAlign w:val="center"/>
            <w:shd w:fill="EDEDED"/>
          </w:tcPr>
          <w:p>
            <w:r/>
            <w:r>
              <w:rPr>
                <w:rFonts w:ascii="Arial" w:hAnsi="Arial"/>
                <w:b/>
                <w:sz w:val="18"/>
              </w:rPr>
              <w:t>Status</w:t>
            </w:r>
          </w:p>
        </w:tc>
        <w:tc>
          <w:tcPr>
            <w:tcW w:type="dxa" w:w="2484"/>
            <w:vAlign w:val="center"/>
          </w:tcPr>
          <w:p>
            <w:r/>
            <w:r>
              <w:rPr>
                <w:rFonts w:ascii="Arial" w:hAnsi="Arial"/>
                <w:b w:val="0"/>
                <w:sz w:val="18"/>
              </w:rPr>
              <w:t>DRAFT / EXECUTED</w:t>
            </w:r>
          </w:p>
        </w:tc>
        <w:tc>
          <w:tcPr>
            <w:tcW w:type="dxa" w:w="2484"/>
            <w:vAlign w:val="center"/>
            <w:shd w:fill="EDEDED"/>
          </w:tcPr>
          <w:p>
            <w:r/>
            <w:r>
              <w:rPr>
                <w:rFonts w:ascii="Arial" w:hAnsi="Arial"/>
                <w:b/>
                <w:sz w:val="18"/>
              </w:rPr>
              <w:t>Record Reference</w:t>
            </w:r>
          </w:p>
        </w:tc>
        <w:tc>
          <w:tcPr>
            <w:tcW w:type="dxa" w:w="2484"/>
            <w:vAlign w:val="center"/>
          </w:tcPr>
          <w:p>
            <w:r/>
            <w:r>
              <w:rPr>
                <w:rFonts w:ascii="Arial" w:hAnsi="Arial"/>
                <w:b w:val="0"/>
                <w:sz w:val="18"/>
              </w:rPr>
              <w:t>[REFERENCE NO.]</w:t>
            </w:r>
          </w:p>
        </w:tc>
      </w:tr>
    </w:tbl>
    <w:p/>
    <w:p>
      <w:r>
        <w:rPr>
          <w:b/>
          <w:sz w:val="24"/>
        </w:rPr>
        <w:t>TITLE DECLARATION</w:t>
      </w:r>
    </w:p>
    <w:p>
      <w:r>
        <w:t>This Title Deed (“Deed”) records the title, ownership, identification and relevant particulars of the asset identified as “LMN Asset Pvt Ltd” (the “Asset”). This document is intended as a professional title-record template and must be completed and executed using the underlying legally valid title instruments, registration records and applicable jurisdictional requirements.</w:t>
      </w:r>
    </w:p>
    <w:p>
      <w:r>
        <w:rPr>
          <w:b/>
          <w:sz w:val="24"/>
        </w:rPr>
        <w:t>1. PARTIES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Registered / Legal Owner</w:t>
            </w:r>
          </w:p>
        </w:tc>
        <w:tc>
          <w:tcPr>
            <w:tcW w:type="dxa" w:w="4968"/>
            <w:vAlign w:val="center"/>
          </w:tcPr>
          <w:p>
            <w:r/>
            <w:r>
              <w:rPr>
                <w:rFonts w:ascii="Arial" w:hAnsi="Arial"/>
                <w:b w:val="0"/>
                <w:sz w:val="18"/>
              </w:rPr>
              <w:t>[Full legal name of owner]</w:t>
            </w:r>
          </w:p>
        </w:tc>
      </w:tr>
      <w:tr>
        <w:tc>
          <w:tcPr>
            <w:tcW w:type="dxa" w:w="4968"/>
            <w:vAlign w:val="center"/>
            <w:shd w:fill="EDEDED"/>
          </w:tcPr>
          <w:p>
            <w:r/>
            <w:r>
              <w:rPr>
                <w:rFonts w:ascii="Arial" w:hAnsi="Arial"/>
                <w:b/>
                <w:sz w:val="18"/>
              </w:rPr>
              <w:t>Owner Type</w:t>
            </w:r>
          </w:p>
        </w:tc>
        <w:tc>
          <w:tcPr>
            <w:tcW w:type="dxa" w:w="4968"/>
            <w:vAlign w:val="center"/>
          </w:tcPr>
          <w:p>
            <w:r/>
            <w:r>
              <w:rPr>
                <w:rFonts w:ascii="Arial" w:hAnsi="Arial"/>
                <w:b w:val="0"/>
                <w:sz w:val="18"/>
              </w:rPr>
              <w:t>[Individual / Company / LLP / Trust / Other]</w:t>
            </w:r>
          </w:p>
        </w:tc>
      </w:tr>
      <w:tr>
        <w:tc>
          <w:tcPr>
            <w:tcW w:type="dxa" w:w="4968"/>
            <w:vAlign w:val="center"/>
            <w:shd w:fill="EDEDED"/>
          </w:tcPr>
          <w:p>
            <w:r/>
            <w:r>
              <w:rPr>
                <w:rFonts w:ascii="Arial" w:hAnsi="Arial"/>
                <w:b/>
                <w:sz w:val="18"/>
              </w:rPr>
              <w:t>Registered Address</w:t>
            </w:r>
          </w:p>
        </w:tc>
        <w:tc>
          <w:tcPr>
            <w:tcW w:type="dxa" w:w="4968"/>
            <w:vAlign w:val="center"/>
          </w:tcPr>
          <w:p>
            <w:r/>
            <w:r>
              <w:rPr>
                <w:rFonts w:ascii="Arial" w:hAnsi="Arial"/>
                <w:b w:val="0"/>
                <w:sz w:val="18"/>
              </w:rPr>
              <w:t>[Complete registered address]</w:t>
            </w:r>
          </w:p>
        </w:tc>
      </w:tr>
      <w:tr>
        <w:tc>
          <w:tcPr>
            <w:tcW w:type="dxa" w:w="4968"/>
            <w:vAlign w:val="center"/>
            <w:shd w:fill="EDEDED"/>
          </w:tcPr>
          <w:p>
            <w:r/>
            <w:r>
              <w:rPr>
                <w:rFonts w:ascii="Arial" w:hAnsi="Arial"/>
                <w:b/>
                <w:sz w:val="18"/>
              </w:rPr>
              <w:t>Title Holder / Custodian</w:t>
            </w:r>
          </w:p>
        </w:tc>
        <w:tc>
          <w:tcPr>
            <w:tcW w:type="dxa" w:w="4968"/>
            <w:vAlign w:val="center"/>
          </w:tcPr>
          <w:p>
            <w:r/>
            <w:r>
              <w:rPr>
                <w:rFonts w:ascii="Arial" w:hAnsi="Arial"/>
                <w:b w:val="0"/>
                <w:sz w:val="18"/>
              </w:rPr>
              <w:t>[Name, if different from legal owner]</w:t>
            </w:r>
          </w:p>
        </w:tc>
      </w:tr>
    </w:tbl>
    <w:p>
      <w:r>
        <w:rPr>
          <w:b/>
          <w:sz w:val="24"/>
        </w:rPr>
        <w:t>2. ASSET PARTICULARS</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Asset Name</w:t>
            </w:r>
          </w:p>
        </w:tc>
        <w:tc>
          <w:tcPr>
            <w:tcW w:type="dxa" w:w="4968"/>
            <w:vAlign w:val="center"/>
          </w:tcPr>
          <w:p>
            <w:r/>
            <w:r>
              <w:rPr>
                <w:rFonts w:ascii="Arial" w:hAnsi="Arial"/>
                <w:b w:val="0"/>
                <w:sz w:val="18"/>
              </w:rPr>
              <w:t>LMN Asset Pvt Ltd</w:t>
            </w:r>
          </w:p>
        </w:tc>
      </w:tr>
      <w:tr>
        <w:tc>
          <w:tcPr>
            <w:tcW w:type="dxa" w:w="4968"/>
            <w:vAlign w:val="center"/>
            <w:shd w:fill="EDEDED"/>
          </w:tcPr>
          <w:p>
            <w:r/>
            <w:r>
              <w:rPr>
                <w:rFonts w:ascii="Arial" w:hAnsi="Arial"/>
                <w:b/>
                <w:sz w:val="18"/>
              </w:rPr>
              <w:t>Asset Type</w:t>
            </w:r>
          </w:p>
        </w:tc>
        <w:tc>
          <w:tcPr>
            <w:tcW w:type="dxa" w:w="4968"/>
            <w:vAlign w:val="center"/>
          </w:tcPr>
          <w:p>
            <w:r/>
            <w:r>
              <w:rPr>
                <w:rFonts w:ascii="Arial" w:hAnsi="Arial"/>
                <w:b w:val="0"/>
                <w:sz w:val="18"/>
              </w:rPr>
              <w:t>[Land / Building / Apartment / Commercial Property / Other]</w:t>
            </w:r>
          </w:p>
        </w:tc>
      </w:tr>
      <w:tr>
        <w:tc>
          <w:tcPr>
            <w:tcW w:type="dxa" w:w="4968"/>
            <w:vAlign w:val="center"/>
            <w:shd w:fill="EDEDED"/>
          </w:tcPr>
          <w:p>
            <w:r/>
            <w:r>
              <w:rPr>
                <w:rFonts w:ascii="Arial" w:hAnsi="Arial"/>
                <w:b/>
                <w:sz w:val="18"/>
              </w:rPr>
              <w:t>Asset Identification No.</w:t>
            </w:r>
          </w:p>
        </w:tc>
        <w:tc>
          <w:tcPr>
            <w:tcW w:type="dxa" w:w="4968"/>
            <w:vAlign w:val="center"/>
          </w:tcPr>
          <w:p>
            <w:r/>
            <w:r>
              <w:rPr>
                <w:rFonts w:ascii="Arial" w:hAnsi="Arial"/>
                <w:b w:val="0"/>
                <w:sz w:val="18"/>
              </w:rPr>
              <w:t>[Survey / Plot / Khata / Municipal / Registration ID]</w:t>
            </w:r>
          </w:p>
        </w:tc>
      </w:tr>
      <w:tr>
        <w:tc>
          <w:tcPr>
            <w:tcW w:type="dxa" w:w="4968"/>
            <w:vAlign w:val="center"/>
            <w:shd w:fill="EDEDED"/>
          </w:tcPr>
          <w:p>
            <w:r/>
            <w:r>
              <w:rPr>
                <w:rFonts w:ascii="Arial" w:hAnsi="Arial"/>
                <w:b/>
                <w:sz w:val="18"/>
              </w:rPr>
              <w:t>Location</w:t>
            </w:r>
          </w:p>
        </w:tc>
        <w:tc>
          <w:tcPr>
            <w:tcW w:type="dxa" w:w="4968"/>
            <w:vAlign w:val="center"/>
          </w:tcPr>
          <w:p>
            <w:r/>
            <w:r>
              <w:rPr>
                <w:rFonts w:ascii="Arial" w:hAnsi="Arial"/>
                <w:b w:val="0"/>
                <w:sz w:val="18"/>
              </w:rPr>
              <w:t>[Street / Locality / City / District / State / Country]</w:t>
            </w:r>
          </w:p>
        </w:tc>
      </w:tr>
      <w:tr>
        <w:tc>
          <w:tcPr>
            <w:tcW w:type="dxa" w:w="4968"/>
            <w:vAlign w:val="center"/>
            <w:shd w:fill="EDEDED"/>
          </w:tcPr>
          <w:p>
            <w:r/>
            <w:r>
              <w:rPr>
                <w:rFonts w:ascii="Arial" w:hAnsi="Arial"/>
                <w:b/>
                <w:sz w:val="18"/>
              </w:rPr>
              <w:t>Area / Extent</w:t>
            </w:r>
          </w:p>
        </w:tc>
        <w:tc>
          <w:tcPr>
            <w:tcW w:type="dxa" w:w="4968"/>
            <w:vAlign w:val="center"/>
          </w:tcPr>
          <w:p>
            <w:r/>
            <w:r>
              <w:rPr>
                <w:rFonts w:ascii="Arial" w:hAnsi="Arial"/>
                <w:b w:val="0"/>
                <w:sz w:val="18"/>
              </w:rPr>
              <w:t>[Area and unit]</w:t>
            </w:r>
          </w:p>
        </w:tc>
      </w:tr>
      <w:tr>
        <w:tc>
          <w:tcPr>
            <w:tcW w:type="dxa" w:w="4968"/>
            <w:vAlign w:val="center"/>
            <w:shd w:fill="EDEDED"/>
          </w:tcPr>
          <w:p>
            <w:r/>
            <w:r>
              <w:rPr>
                <w:rFonts w:ascii="Arial" w:hAnsi="Arial"/>
                <w:b/>
                <w:sz w:val="18"/>
              </w:rPr>
              <w:t>Boundaries</w:t>
            </w:r>
          </w:p>
        </w:tc>
        <w:tc>
          <w:tcPr>
            <w:tcW w:type="dxa" w:w="4968"/>
            <w:vAlign w:val="center"/>
          </w:tcPr>
          <w:p>
            <w:r/>
            <w:r>
              <w:rPr>
                <w:rFonts w:ascii="Arial" w:hAnsi="Arial"/>
                <w:b w:val="0"/>
                <w:sz w:val="18"/>
              </w:rPr>
              <w:t>North: [ ]  |  South: [ ]  |  East: [ ]  |  West: [ ]</w:t>
            </w:r>
          </w:p>
        </w:tc>
      </w:tr>
      <w:tr>
        <w:tc>
          <w:tcPr>
            <w:tcW w:type="dxa" w:w="4968"/>
            <w:vAlign w:val="center"/>
            <w:shd w:fill="EDEDED"/>
          </w:tcPr>
          <w:p>
            <w:r/>
            <w:r>
              <w:rPr>
                <w:rFonts w:ascii="Arial" w:hAnsi="Arial"/>
                <w:b/>
                <w:sz w:val="18"/>
              </w:rPr>
              <w:t>Current Use</w:t>
            </w:r>
          </w:p>
        </w:tc>
        <w:tc>
          <w:tcPr>
            <w:tcW w:type="dxa" w:w="4968"/>
            <w:vAlign w:val="center"/>
          </w:tcPr>
          <w:p>
            <w:r/>
            <w:r>
              <w:rPr>
                <w:rFonts w:ascii="Arial" w:hAnsi="Arial"/>
                <w:b w:val="0"/>
                <w:sz w:val="18"/>
              </w:rPr>
              <w:t>[Residential / Commercial / Industrial / Other]</w:t>
            </w:r>
          </w:p>
        </w:tc>
      </w:tr>
      <w:tr>
        <w:tc>
          <w:tcPr>
            <w:tcW w:type="dxa" w:w="4968"/>
            <w:vAlign w:val="center"/>
            <w:shd w:fill="EDEDED"/>
          </w:tcPr>
          <w:p>
            <w:r/>
            <w:r>
              <w:rPr>
                <w:rFonts w:ascii="Arial" w:hAnsi="Arial"/>
                <w:b/>
                <w:sz w:val="18"/>
              </w:rPr>
              <w:t>Title Status</w:t>
            </w:r>
          </w:p>
        </w:tc>
        <w:tc>
          <w:tcPr>
            <w:tcW w:type="dxa" w:w="4968"/>
            <w:vAlign w:val="center"/>
          </w:tcPr>
          <w:p>
            <w:r/>
            <w:r>
              <w:rPr>
                <w:rFonts w:ascii="Arial" w:hAnsi="Arial"/>
                <w:b w:val="0"/>
                <w:sz w:val="18"/>
              </w:rPr>
              <w:t>[Freehold / Leasehold / Other]</w:t>
            </w:r>
          </w:p>
        </w:tc>
      </w:tr>
    </w:tbl>
    <w:p>
      <w:r>
        <w:rPr>
          <w:b/>
          <w:sz w:val="24"/>
        </w:rPr>
        <w:t>3. TITLE &amp; OWNERSHIP HISTORY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D9E2F3"/>
          </w:tcPr>
          <w:p>
            <w:r/>
            <w:r>
              <w:rPr>
                <w:rFonts w:ascii="Arial" w:hAnsi="Arial"/>
                <w:b/>
                <w:sz w:val="18"/>
              </w:rPr>
              <w:t>Sl. No.</w:t>
            </w:r>
          </w:p>
        </w:tc>
        <w:tc>
          <w:tcPr>
            <w:tcW w:type="dxa" w:w="1987"/>
            <w:vAlign w:val="center"/>
            <w:shd w:fill="D9E2F3"/>
          </w:tcPr>
          <w:p>
            <w:r/>
            <w:r>
              <w:rPr>
                <w:rFonts w:ascii="Arial" w:hAnsi="Arial"/>
                <w:b/>
                <w:sz w:val="18"/>
              </w:rPr>
              <w:t>Instrument / Event</w:t>
            </w:r>
          </w:p>
        </w:tc>
        <w:tc>
          <w:tcPr>
            <w:tcW w:type="dxa" w:w="1987"/>
            <w:vAlign w:val="center"/>
            <w:shd w:fill="D9E2F3"/>
          </w:tcPr>
          <w:p>
            <w:r/>
            <w:r>
              <w:rPr>
                <w:rFonts w:ascii="Arial" w:hAnsi="Arial"/>
                <w:b/>
                <w:sz w:val="18"/>
              </w:rPr>
              <w:t>Date</w:t>
            </w:r>
          </w:p>
        </w:tc>
        <w:tc>
          <w:tcPr>
            <w:tcW w:type="dxa" w:w="1987"/>
            <w:vAlign w:val="center"/>
            <w:shd w:fill="D9E2F3"/>
          </w:tcPr>
          <w:p>
            <w:r/>
            <w:r>
              <w:rPr>
                <w:rFonts w:ascii="Arial" w:hAnsi="Arial"/>
                <w:b/>
                <w:sz w:val="18"/>
              </w:rPr>
              <w:t>Transferor / Grantor</w:t>
            </w:r>
          </w:p>
        </w:tc>
        <w:tc>
          <w:tcPr>
            <w:tcW w:type="dxa" w:w="1987"/>
            <w:vAlign w:val="center"/>
            <w:shd w:fill="D9E2F3"/>
          </w:tcPr>
          <w:p>
            <w:r/>
            <w:r>
              <w:rPr>
                <w:rFonts w:ascii="Arial" w:hAnsi="Arial"/>
                <w:b/>
                <w:sz w:val="18"/>
              </w:rPr>
              <w:t>Transferee / Holder</w:t>
            </w:r>
          </w:p>
        </w:tc>
      </w:tr>
      <w:tr>
        <w:tc>
          <w:tcPr>
            <w:tcW w:type="dxa" w:w="1987"/>
            <w:vAlign w:val="center"/>
          </w:tcPr>
          <w:p>
            <w:r/>
            <w:r>
              <w:rPr>
                <w:rFonts w:ascii="Arial" w:hAnsi="Arial"/>
                <w:b w:val="0"/>
                <w:sz w:val="18"/>
              </w:rPr>
              <w:t>1</w:t>
            </w:r>
          </w:p>
        </w:tc>
        <w:tc>
          <w:tcPr>
            <w:tcW w:type="dxa" w:w="1987"/>
            <w:vAlign w:val="center"/>
          </w:tcPr>
          <w:p>
            <w:r/>
            <w:r>
              <w:rPr>
                <w:rFonts w:ascii="Arial" w:hAnsi="Arial"/>
                <w:b w:val="0"/>
                <w:sz w:val="18"/>
              </w:rPr>
              <w:t>[Sale Deed / Gift / Inheritance / Lease / Other]</w:t>
            </w:r>
          </w:p>
        </w:tc>
        <w:tc>
          <w:tcPr>
            <w:tcW w:type="dxa" w:w="1987"/>
            <w:vAlign w:val="center"/>
          </w:tcPr>
          <w:p>
            <w:r/>
            <w:r>
              <w:rPr>
                <w:rFonts w:ascii="Arial" w:hAnsi="Arial"/>
                <w:b w:val="0"/>
                <w:sz w:val="18"/>
              </w:rPr>
              <w:t>[DD/MM/YYYY]</w:t>
            </w:r>
          </w:p>
        </w:tc>
        <w:tc>
          <w:tcPr>
            <w:tcW w:type="dxa" w:w="1987"/>
            <w:vAlign w:val="center"/>
          </w:tcPr>
          <w:p>
            <w:r/>
            <w:r>
              <w:rPr>
                <w:rFonts w:ascii="Arial" w:hAnsi="Arial"/>
                <w:b w:val="0"/>
                <w:sz w:val="18"/>
              </w:rPr>
              <w:t>[Name]</w:t>
            </w:r>
          </w:p>
        </w:tc>
        <w:tc>
          <w:tcPr>
            <w:tcW w:type="dxa" w:w="1987"/>
            <w:vAlign w:val="center"/>
          </w:tcPr>
          <w:p>
            <w:r/>
            <w:r>
              <w:rPr>
                <w:rFonts w:ascii="Arial" w:hAnsi="Arial"/>
                <w:b w:val="0"/>
                <w:sz w:val="18"/>
              </w:rPr>
              <w:t>[Name]</w:t>
            </w:r>
          </w:p>
        </w:tc>
      </w:tr>
      <w:tr>
        <w:tc>
          <w:tcPr>
            <w:tcW w:type="dxa" w:w="1987"/>
            <w:vAlign w:val="center"/>
          </w:tcPr>
          <w:p>
            <w:r/>
            <w:r>
              <w:rPr>
                <w:rFonts w:ascii="Arial" w:hAnsi="Arial"/>
                <w:b w:val="0"/>
                <w:sz w:val="18"/>
              </w:rPr>
              <w:t>2</w:t>
            </w:r>
          </w:p>
        </w:tc>
        <w:tc>
          <w:tcPr>
            <w:tcW w:type="dxa" w:w="1987"/>
            <w:vAlign w:val="center"/>
          </w:tcPr>
          <w:p>
            <w:r/>
            <w:r>
              <w:rPr>
                <w:rFonts w:ascii="Arial" w:hAnsi="Arial"/>
                <w:b w:val="0"/>
                <w:sz w:val="18"/>
              </w:rPr>
              <w:t>[Sale Deed / Gift / Inheritance / Lease / Other]</w:t>
            </w:r>
          </w:p>
        </w:tc>
        <w:tc>
          <w:tcPr>
            <w:tcW w:type="dxa" w:w="1987"/>
            <w:vAlign w:val="center"/>
          </w:tcPr>
          <w:p>
            <w:r/>
            <w:r>
              <w:rPr>
                <w:rFonts w:ascii="Arial" w:hAnsi="Arial"/>
                <w:b w:val="0"/>
                <w:sz w:val="18"/>
              </w:rPr>
              <w:t>[DD/MM/YYYY]</w:t>
            </w:r>
          </w:p>
        </w:tc>
        <w:tc>
          <w:tcPr>
            <w:tcW w:type="dxa" w:w="1987"/>
            <w:vAlign w:val="center"/>
          </w:tcPr>
          <w:p>
            <w:r/>
            <w:r>
              <w:rPr>
                <w:rFonts w:ascii="Arial" w:hAnsi="Arial"/>
                <w:b w:val="0"/>
                <w:sz w:val="18"/>
              </w:rPr>
              <w:t>[Name]</w:t>
            </w:r>
          </w:p>
        </w:tc>
        <w:tc>
          <w:tcPr>
            <w:tcW w:type="dxa" w:w="1987"/>
            <w:vAlign w:val="center"/>
          </w:tcPr>
          <w:p>
            <w:r/>
            <w:r>
              <w:rPr>
                <w:rFonts w:ascii="Arial" w:hAnsi="Arial"/>
                <w:b w:val="0"/>
                <w:sz w:val="18"/>
              </w:rPr>
              <w:t>[Name]</w:t>
            </w:r>
          </w:p>
        </w:tc>
      </w:tr>
      <w:tr>
        <w:tc>
          <w:tcPr>
            <w:tcW w:type="dxa" w:w="1987"/>
            <w:vAlign w:val="center"/>
          </w:tcPr>
          <w:p>
            <w:r/>
            <w:r>
              <w:rPr>
                <w:rFonts w:ascii="Arial" w:hAnsi="Arial"/>
                <w:b w:val="0"/>
                <w:sz w:val="18"/>
              </w:rPr>
              <w:t>3</w:t>
            </w:r>
          </w:p>
        </w:tc>
        <w:tc>
          <w:tcPr>
            <w:tcW w:type="dxa" w:w="1987"/>
            <w:vAlign w:val="center"/>
          </w:tcPr>
          <w:p>
            <w:r/>
            <w:r>
              <w:rPr>
                <w:rFonts w:ascii="Arial" w:hAnsi="Arial"/>
                <w:b w:val="0"/>
                <w:sz w:val="18"/>
              </w:rPr>
              <w:t>[Sale Deed / Gift / Inheritance / Lease / Other]</w:t>
            </w:r>
          </w:p>
        </w:tc>
        <w:tc>
          <w:tcPr>
            <w:tcW w:type="dxa" w:w="1987"/>
            <w:vAlign w:val="center"/>
          </w:tcPr>
          <w:p>
            <w:r/>
            <w:r>
              <w:rPr>
                <w:rFonts w:ascii="Arial" w:hAnsi="Arial"/>
                <w:b w:val="0"/>
                <w:sz w:val="18"/>
              </w:rPr>
              <w:t>[DD/MM/YYYY]</w:t>
            </w:r>
          </w:p>
        </w:tc>
        <w:tc>
          <w:tcPr>
            <w:tcW w:type="dxa" w:w="1987"/>
            <w:vAlign w:val="center"/>
          </w:tcPr>
          <w:p>
            <w:r/>
            <w:r>
              <w:rPr>
                <w:rFonts w:ascii="Arial" w:hAnsi="Arial"/>
                <w:b w:val="0"/>
                <w:sz w:val="18"/>
              </w:rPr>
              <w:t>[Name]</w:t>
            </w:r>
          </w:p>
        </w:tc>
        <w:tc>
          <w:tcPr>
            <w:tcW w:type="dxa" w:w="1987"/>
            <w:vAlign w:val="center"/>
          </w:tcPr>
          <w:p>
            <w:r/>
            <w:r>
              <w:rPr>
                <w:rFonts w:ascii="Arial" w:hAnsi="Arial"/>
                <w:b w:val="0"/>
                <w:sz w:val="18"/>
              </w:rPr>
              <w:t>[Name]</w:t>
            </w:r>
          </w:p>
        </w:tc>
      </w:tr>
      <w:tr>
        <w:tc>
          <w:tcPr>
            <w:tcW w:type="dxa" w:w="1987"/>
            <w:vAlign w:val="center"/>
          </w:tcPr>
          <w:p>
            <w:r/>
            <w:r>
              <w:rPr>
                <w:rFonts w:ascii="Arial" w:hAnsi="Arial"/>
                <w:b w:val="0"/>
                <w:sz w:val="18"/>
              </w:rPr>
              <w:t>4</w:t>
            </w:r>
          </w:p>
        </w:tc>
        <w:tc>
          <w:tcPr>
            <w:tcW w:type="dxa" w:w="1987"/>
            <w:vAlign w:val="center"/>
          </w:tcPr>
          <w:p>
            <w:r/>
            <w:r>
              <w:rPr>
                <w:rFonts w:ascii="Arial" w:hAnsi="Arial"/>
                <w:b w:val="0"/>
                <w:sz w:val="18"/>
              </w:rPr>
              <w:t>[Sale Deed / Gift / Inheritance / Lease / Other]</w:t>
            </w:r>
          </w:p>
        </w:tc>
        <w:tc>
          <w:tcPr>
            <w:tcW w:type="dxa" w:w="1987"/>
            <w:vAlign w:val="center"/>
          </w:tcPr>
          <w:p>
            <w:r/>
            <w:r>
              <w:rPr>
                <w:rFonts w:ascii="Arial" w:hAnsi="Arial"/>
                <w:b w:val="0"/>
                <w:sz w:val="18"/>
              </w:rPr>
              <w:t>[DD/MM/YYYY]</w:t>
            </w:r>
          </w:p>
        </w:tc>
        <w:tc>
          <w:tcPr>
            <w:tcW w:type="dxa" w:w="1987"/>
            <w:vAlign w:val="center"/>
          </w:tcPr>
          <w:p>
            <w:r/>
            <w:r>
              <w:rPr>
                <w:rFonts w:ascii="Arial" w:hAnsi="Arial"/>
                <w:b w:val="0"/>
                <w:sz w:val="18"/>
              </w:rPr>
              <w:t>[Name]</w:t>
            </w:r>
          </w:p>
        </w:tc>
        <w:tc>
          <w:tcPr>
            <w:tcW w:type="dxa" w:w="1987"/>
            <w:vAlign w:val="center"/>
          </w:tcPr>
          <w:p>
            <w:r/>
            <w:r>
              <w:rPr>
                <w:rFonts w:ascii="Arial" w:hAnsi="Arial"/>
                <w:b w:val="0"/>
                <w:sz w:val="18"/>
              </w:rPr>
              <w:t>[Name]</w:t>
            </w:r>
          </w:p>
        </w:tc>
      </w:tr>
    </w:tbl>
    <w:p>
      <w:r>
        <w:rPr>
          <w:b/>
          <w:sz w:val="24"/>
        </w:rPr>
        <w:t>4. REGISTRATION &amp; GOVERNMENT RECORDS</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Registration Authority</w:t>
            </w:r>
          </w:p>
        </w:tc>
        <w:tc>
          <w:tcPr>
            <w:tcW w:type="dxa" w:w="4968"/>
            <w:vAlign w:val="center"/>
          </w:tcPr>
          <w:p>
            <w:r/>
            <w:r>
              <w:rPr>
                <w:rFonts w:ascii="Arial" w:hAnsi="Arial"/>
                <w:b w:val="0"/>
                <w:sz w:val="18"/>
              </w:rPr>
              <w:t>[Sub-Registrar / Land Registry / Authority]</w:t>
            </w:r>
          </w:p>
        </w:tc>
      </w:tr>
      <w:tr>
        <w:tc>
          <w:tcPr>
            <w:tcW w:type="dxa" w:w="4968"/>
            <w:vAlign w:val="center"/>
            <w:shd w:fill="EDEDED"/>
          </w:tcPr>
          <w:p>
            <w:r/>
            <w:r>
              <w:rPr>
                <w:rFonts w:ascii="Arial" w:hAnsi="Arial"/>
                <w:b/>
                <w:sz w:val="18"/>
              </w:rPr>
              <w:t>Registration No.</w:t>
            </w:r>
          </w:p>
        </w:tc>
        <w:tc>
          <w:tcPr>
            <w:tcW w:type="dxa" w:w="4968"/>
            <w:vAlign w:val="center"/>
          </w:tcPr>
          <w:p>
            <w:r/>
            <w:r>
              <w:rPr>
                <w:rFonts w:ascii="Arial" w:hAnsi="Arial"/>
                <w:b w:val="0"/>
                <w:sz w:val="18"/>
              </w:rPr>
              <w:t>[Registration Number]</w:t>
            </w:r>
          </w:p>
        </w:tc>
      </w:tr>
      <w:tr>
        <w:tc>
          <w:tcPr>
            <w:tcW w:type="dxa" w:w="4968"/>
            <w:vAlign w:val="center"/>
            <w:shd w:fill="EDEDED"/>
          </w:tcPr>
          <w:p>
            <w:r/>
            <w:r>
              <w:rPr>
                <w:rFonts w:ascii="Arial" w:hAnsi="Arial"/>
                <w:b/>
                <w:sz w:val="18"/>
              </w:rPr>
              <w:t>Registration Date</w:t>
            </w:r>
          </w:p>
        </w:tc>
        <w:tc>
          <w:tcPr>
            <w:tcW w:type="dxa" w:w="4968"/>
            <w:vAlign w:val="center"/>
          </w:tcPr>
          <w:p>
            <w:r/>
            <w:r>
              <w:rPr>
                <w:rFonts w:ascii="Arial" w:hAnsi="Arial"/>
                <w:b w:val="0"/>
                <w:sz w:val="18"/>
              </w:rPr>
              <w:t>[DD/MM/YYYY]</w:t>
            </w:r>
          </w:p>
        </w:tc>
      </w:tr>
      <w:tr>
        <w:tc>
          <w:tcPr>
            <w:tcW w:type="dxa" w:w="4968"/>
            <w:vAlign w:val="center"/>
            <w:shd w:fill="EDEDED"/>
          </w:tcPr>
          <w:p>
            <w:r/>
            <w:r>
              <w:rPr>
                <w:rFonts w:ascii="Arial" w:hAnsi="Arial"/>
                <w:b/>
                <w:sz w:val="18"/>
              </w:rPr>
              <w:t>Deed / Instrument No.</w:t>
            </w:r>
          </w:p>
        </w:tc>
        <w:tc>
          <w:tcPr>
            <w:tcW w:type="dxa" w:w="4968"/>
            <w:vAlign w:val="center"/>
          </w:tcPr>
          <w:p>
            <w:r/>
            <w:r>
              <w:rPr>
                <w:rFonts w:ascii="Arial" w:hAnsi="Arial"/>
                <w:b w:val="0"/>
                <w:sz w:val="18"/>
              </w:rPr>
              <w:t>[Number]</w:t>
            </w:r>
          </w:p>
        </w:tc>
      </w:tr>
      <w:tr>
        <w:tc>
          <w:tcPr>
            <w:tcW w:type="dxa" w:w="4968"/>
            <w:vAlign w:val="center"/>
            <w:shd w:fill="EDEDED"/>
          </w:tcPr>
          <w:p>
            <w:r/>
            <w:r>
              <w:rPr>
                <w:rFonts w:ascii="Arial" w:hAnsi="Arial"/>
                <w:b/>
                <w:sz w:val="18"/>
              </w:rPr>
              <w:t>Mutation / Revenue Record No.</w:t>
            </w:r>
          </w:p>
        </w:tc>
        <w:tc>
          <w:tcPr>
            <w:tcW w:type="dxa" w:w="4968"/>
            <w:vAlign w:val="center"/>
          </w:tcPr>
          <w:p>
            <w:r/>
            <w:r>
              <w:rPr>
                <w:rFonts w:ascii="Arial" w:hAnsi="Arial"/>
                <w:b w:val="0"/>
                <w:sz w:val="18"/>
              </w:rPr>
              <w:t>[Number, if applicable]</w:t>
            </w:r>
          </w:p>
        </w:tc>
      </w:tr>
      <w:tr>
        <w:tc>
          <w:tcPr>
            <w:tcW w:type="dxa" w:w="4968"/>
            <w:vAlign w:val="center"/>
            <w:shd w:fill="EDEDED"/>
          </w:tcPr>
          <w:p>
            <w:r/>
            <w:r>
              <w:rPr>
                <w:rFonts w:ascii="Arial" w:hAnsi="Arial"/>
                <w:b/>
                <w:sz w:val="18"/>
              </w:rPr>
              <w:t>Tax / Municipal Record No.</w:t>
            </w:r>
          </w:p>
        </w:tc>
        <w:tc>
          <w:tcPr>
            <w:tcW w:type="dxa" w:w="4968"/>
            <w:vAlign w:val="center"/>
          </w:tcPr>
          <w:p>
            <w:r/>
            <w:r>
              <w:rPr>
                <w:rFonts w:ascii="Arial" w:hAnsi="Arial"/>
                <w:b w:val="0"/>
                <w:sz w:val="18"/>
              </w:rPr>
              <w:t>[Number, if applicable]</w:t>
            </w:r>
          </w:p>
        </w:tc>
      </w:tr>
    </w:tbl>
    <w:p>
      <w:r>
        <w:rPr>
          <w:b/>
          <w:sz w:val="24"/>
        </w:rPr>
        <w:t>5. ENCUMBRANCES, CHARGES &amp; LIENS</w:t>
      </w:r>
    </w:p>
    <w:p>
      <w:r>
        <w:t>Based on the title records and searches available as of the date stated below, the Asset is represented as follows. Supporting certificates/search reports should be attached before relying on this section.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2F3"/>
          </w:tcPr>
          <w:p>
            <w:r/>
            <w:r>
              <w:rPr>
                <w:rFonts w:ascii="Arial" w:hAnsi="Arial"/>
                <w:b/>
                <w:sz w:val="18"/>
              </w:rPr>
              <w:t>Particular</w:t>
            </w:r>
          </w:p>
        </w:tc>
        <w:tc>
          <w:tcPr>
            <w:tcW w:type="dxa" w:w="3312"/>
            <w:vAlign w:val="center"/>
            <w:shd w:fill="D9E2F3"/>
          </w:tcPr>
          <w:p>
            <w:r/>
            <w:r>
              <w:rPr>
                <w:rFonts w:ascii="Arial" w:hAnsi="Arial"/>
                <w:b/>
                <w:sz w:val="18"/>
              </w:rPr>
              <w:t>Status</w:t>
            </w:r>
          </w:p>
        </w:tc>
        <w:tc>
          <w:tcPr>
            <w:tcW w:type="dxa" w:w="3312"/>
            <w:vAlign w:val="center"/>
            <w:shd w:fill="D9E2F3"/>
          </w:tcPr>
          <w:p>
            <w:r/>
            <w:r>
              <w:rPr>
                <w:rFonts w:ascii="Arial" w:hAnsi="Arial"/>
                <w:b/>
                <w:sz w:val="18"/>
              </w:rPr>
              <w:t>Details / Reference</w:t>
            </w:r>
          </w:p>
        </w:tc>
      </w:tr>
      <w:tr>
        <w:tc>
          <w:tcPr>
            <w:tcW w:type="dxa" w:w="3312"/>
            <w:vAlign w:val="center"/>
          </w:tcPr>
          <w:p>
            <w:r/>
            <w:r>
              <w:rPr>
                <w:rFonts w:ascii="Arial" w:hAnsi="Arial"/>
                <w:b w:val="0"/>
                <w:sz w:val="18"/>
              </w:rPr>
              <w:t>Mortgage / Charge</w:t>
            </w:r>
          </w:p>
        </w:tc>
        <w:tc>
          <w:tcPr>
            <w:tcW w:type="dxa" w:w="3312"/>
            <w:vAlign w:val="center"/>
          </w:tcPr>
          <w:p>
            <w:r/>
            <w:r>
              <w:rPr>
                <w:rFonts w:ascii="Arial" w:hAnsi="Arial"/>
                <w:b w:val="0"/>
                <w:sz w:val="18"/>
              </w:rPr>
              <w:t>[None / Existing]</w:t>
            </w:r>
          </w:p>
        </w:tc>
        <w:tc>
          <w:tcPr>
            <w:tcW w:type="dxa" w:w="3312"/>
            <w:vAlign w:val="center"/>
          </w:tcPr>
          <w:p>
            <w:r/>
            <w:r>
              <w:rPr>
                <w:rFonts w:ascii="Arial" w:hAnsi="Arial"/>
                <w:b w:val="0"/>
                <w:sz w:val="18"/>
              </w:rPr>
              <w:t>[Details]</w:t>
            </w:r>
          </w:p>
        </w:tc>
      </w:tr>
      <w:tr>
        <w:tc>
          <w:tcPr>
            <w:tcW w:type="dxa" w:w="3312"/>
            <w:vAlign w:val="center"/>
          </w:tcPr>
          <w:p>
            <w:r/>
            <w:r>
              <w:rPr>
                <w:rFonts w:ascii="Arial" w:hAnsi="Arial"/>
                <w:b w:val="0"/>
                <w:sz w:val="18"/>
              </w:rPr>
              <w:t>Lien / Attachment</w:t>
            </w:r>
          </w:p>
        </w:tc>
        <w:tc>
          <w:tcPr>
            <w:tcW w:type="dxa" w:w="3312"/>
            <w:vAlign w:val="center"/>
          </w:tcPr>
          <w:p>
            <w:r/>
            <w:r>
              <w:rPr>
                <w:rFonts w:ascii="Arial" w:hAnsi="Arial"/>
                <w:b w:val="0"/>
                <w:sz w:val="18"/>
              </w:rPr>
              <w:t>[None / Existing]</w:t>
            </w:r>
          </w:p>
        </w:tc>
        <w:tc>
          <w:tcPr>
            <w:tcW w:type="dxa" w:w="3312"/>
            <w:vAlign w:val="center"/>
          </w:tcPr>
          <w:p>
            <w:r/>
            <w:r>
              <w:rPr>
                <w:rFonts w:ascii="Arial" w:hAnsi="Arial"/>
                <w:b w:val="0"/>
                <w:sz w:val="18"/>
              </w:rPr>
              <w:t>[Details]</w:t>
            </w:r>
          </w:p>
        </w:tc>
      </w:tr>
      <w:tr>
        <w:tc>
          <w:tcPr>
            <w:tcW w:type="dxa" w:w="3312"/>
            <w:vAlign w:val="center"/>
          </w:tcPr>
          <w:p>
            <w:r/>
            <w:r>
              <w:rPr>
                <w:rFonts w:ascii="Arial" w:hAnsi="Arial"/>
                <w:b w:val="0"/>
                <w:sz w:val="18"/>
              </w:rPr>
              <w:t>Lease / Tenancy</w:t>
            </w:r>
          </w:p>
        </w:tc>
        <w:tc>
          <w:tcPr>
            <w:tcW w:type="dxa" w:w="3312"/>
            <w:vAlign w:val="center"/>
          </w:tcPr>
          <w:p>
            <w:r/>
            <w:r>
              <w:rPr>
                <w:rFonts w:ascii="Arial" w:hAnsi="Arial"/>
                <w:b w:val="0"/>
                <w:sz w:val="18"/>
              </w:rPr>
              <w:t>[None / Existing]</w:t>
            </w:r>
          </w:p>
        </w:tc>
        <w:tc>
          <w:tcPr>
            <w:tcW w:type="dxa" w:w="3312"/>
            <w:vAlign w:val="center"/>
          </w:tcPr>
          <w:p>
            <w:r/>
            <w:r>
              <w:rPr>
                <w:rFonts w:ascii="Arial" w:hAnsi="Arial"/>
                <w:b w:val="0"/>
                <w:sz w:val="18"/>
              </w:rPr>
              <w:t>[Details]</w:t>
            </w:r>
          </w:p>
        </w:tc>
      </w:tr>
    </w:tbl>
    <w:p>
      <w:r>
        <w:rPr>
          <w:b/>
          <w:sz w:val="24"/>
        </w:rPr>
        <w:t>6. TITLE REPRESENTATIONS</w:t>
      </w:r>
    </w:p>
    <w:p>
      <w:pPr>
        <w:pStyle w:val="ListNumber"/>
      </w:pPr>
      <w:r>
        <w:t>The title particulars stated in this Deed are intended to correspond with the underlying registered title documents.</w:t>
      </w:r>
    </w:p>
    <w:p>
      <w:pPr>
        <w:pStyle w:val="ListNumber"/>
      </w:pPr>
      <w:r>
        <w:t>The person or entity identified as the legal owner represents that it has the title or interest described in the supporting instruments, subject to applicable law.</w:t>
      </w:r>
    </w:p>
    <w:p>
      <w:pPr>
        <w:pStyle w:val="ListNumber"/>
      </w:pPr>
      <w:r>
        <w:t>Any mortgage, charge, lien, restriction, litigation, acquisition notice, tenancy or other third-party interest must be disclosed in the relevant schedules.</w:t>
      </w:r>
    </w:p>
    <w:p>
      <w:pPr>
        <w:pStyle w:val="ListNumber"/>
      </w:pPr>
      <w:r>
        <w:t>This Deed does not by itself create, transfer, extinguish or perfect legal title unless it is itself the legally operative instrument under the applicable law.</w:t>
      </w:r>
    </w:p>
    <w:p>
      <w:r>
        <w:rPr>
          <w:b/>
          <w:sz w:val="24"/>
        </w:rPr>
        <w:t>7. SUPPORTING TITLE DOCUMENTS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2F3"/>
          </w:tcPr>
          <w:p>
            <w:r/>
            <w:r>
              <w:rPr>
                <w:rFonts w:ascii="Arial" w:hAnsi="Arial"/>
                <w:b/>
                <w:sz w:val="18"/>
              </w:rPr>
              <w:t>Sl. No.</w:t>
            </w:r>
          </w:p>
        </w:tc>
        <w:tc>
          <w:tcPr>
            <w:tcW w:type="dxa" w:w="2484"/>
            <w:vAlign w:val="center"/>
            <w:shd w:fill="D9E2F3"/>
          </w:tcPr>
          <w:p>
            <w:r/>
            <w:r>
              <w:rPr>
                <w:rFonts w:ascii="Arial" w:hAnsi="Arial"/>
                <w:b/>
                <w:sz w:val="18"/>
              </w:rPr>
              <w:t>Document</w:t>
            </w:r>
          </w:p>
        </w:tc>
        <w:tc>
          <w:tcPr>
            <w:tcW w:type="dxa" w:w="2484"/>
            <w:vAlign w:val="center"/>
            <w:shd w:fill="D9E2F3"/>
          </w:tcPr>
          <w:p>
            <w:r/>
            <w:r>
              <w:rPr>
                <w:rFonts w:ascii="Arial" w:hAnsi="Arial"/>
                <w:b/>
                <w:sz w:val="18"/>
              </w:rPr>
              <w:t>Reference / No.</w:t>
            </w:r>
          </w:p>
        </w:tc>
        <w:tc>
          <w:tcPr>
            <w:tcW w:type="dxa" w:w="2484"/>
            <w:vAlign w:val="center"/>
            <w:shd w:fill="D9E2F3"/>
          </w:tcPr>
          <w:p>
            <w:r/>
            <w:r>
              <w:rPr>
                <w:rFonts w:ascii="Arial" w:hAnsi="Arial"/>
                <w:b/>
                <w:sz w:val="18"/>
              </w:rPr>
              <w:t>Date</w:t>
            </w:r>
          </w:p>
        </w:tc>
      </w:tr>
      <w:tr>
        <w:tc>
          <w:tcPr>
            <w:tcW w:type="dxa" w:w="2484"/>
            <w:vAlign w:val="center"/>
          </w:tcPr>
          <w:p>
            <w:r/>
            <w:r>
              <w:rPr>
                <w:rFonts w:ascii="Arial" w:hAnsi="Arial"/>
                <w:b w:val="0"/>
                <w:sz w:val="18"/>
              </w:rPr>
              <w:t>1</w:t>
            </w:r>
          </w:p>
        </w:tc>
        <w:tc>
          <w:tcPr>
            <w:tcW w:type="dxa" w:w="2484"/>
            <w:vAlign w:val="center"/>
          </w:tcPr>
          <w:p>
            <w:r/>
            <w:r>
              <w:rPr>
                <w:rFonts w:ascii="Arial" w:hAnsi="Arial"/>
                <w:b w:val="0"/>
                <w:sz w:val="18"/>
              </w:rPr>
              <w:t>Original / Registered Title Deed</w:t>
            </w:r>
          </w:p>
        </w:tc>
        <w:tc>
          <w:tcPr>
            <w:tcW w:type="dxa" w:w="2484"/>
            <w:vAlign w:val="center"/>
          </w:tcPr>
          <w:p>
            <w:r/>
            <w:r>
              <w:rPr>
                <w:rFonts w:ascii="Arial" w:hAnsi="Arial"/>
                <w:b w:val="0"/>
                <w:sz w:val="18"/>
              </w:rPr>
              <w:t>[Reference]</w:t>
            </w:r>
          </w:p>
        </w:tc>
        <w:tc>
          <w:tcPr>
            <w:tcW w:type="dxa" w:w="2484"/>
            <w:vAlign w:val="center"/>
          </w:tcPr>
          <w:p>
            <w:r/>
            <w:r>
              <w:rPr>
                <w:rFonts w:ascii="Arial" w:hAnsi="Arial"/>
                <w:b w:val="0"/>
                <w:sz w:val="18"/>
              </w:rPr>
              <w:t>[DD/MM/YYYY]</w:t>
            </w:r>
          </w:p>
        </w:tc>
      </w:tr>
      <w:tr>
        <w:tc>
          <w:tcPr>
            <w:tcW w:type="dxa" w:w="2484"/>
            <w:vAlign w:val="center"/>
          </w:tcPr>
          <w:p>
            <w:r/>
            <w:r>
              <w:rPr>
                <w:rFonts w:ascii="Arial" w:hAnsi="Arial"/>
                <w:b w:val="0"/>
                <w:sz w:val="18"/>
              </w:rPr>
              <w:t>2</w:t>
            </w:r>
          </w:p>
        </w:tc>
        <w:tc>
          <w:tcPr>
            <w:tcW w:type="dxa" w:w="2484"/>
            <w:vAlign w:val="center"/>
          </w:tcPr>
          <w:p>
            <w:r/>
            <w:r>
              <w:rPr>
                <w:rFonts w:ascii="Arial" w:hAnsi="Arial"/>
                <w:b w:val="0"/>
                <w:sz w:val="18"/>
              </w:rPr>
              <w:t>Previous Title / Chain Documents</w:t>
            </w:r>
          </w:p>
        </w:tc>
        <w:tc>
          <w:tcPr>
            <w:tcW w:type="dxa" w:w="2484"/>
            <w:vAlign w:val="center"/>
          </w:tcPr>
          <w:p>
            <w:r/>
            <w:r>
              <w:rPr>
                <w:rFonts w:ascii="Arial" w:hAnsi="Arial"/>
                <w:b w:val="0"/>
                <w:sz w:val="18"/>
              </w:rPr>
              <w:t>[Reference]</w:t>
            </w:r>
          </w:p>
        </w:tc>
        <w:tc>
          <w:tcPr>
            <w:tcW w:type="dxa" w:w="2484"/>
            <w:vAlign w:val="center"/>
          </w:tcPr>
          <w:p>
            <w:r/>
            <w:r>
              <w:rPr>
                <w:rFonts w:ascii="Arial" w:hAnsi="Arial"/>
                <w:b w:val="0"/>
                <w:sz w:val="18"/>
              </w:rPr>
              <w:t>[DD/MM/YYYY]</w:t>
            </w:r>
          </w:p>
        </w:tc>
      </w:tr>
      <w:tr>
        <w:tc>
          <w:tcPr>
            <w:tcW w:type="dxa" w:w="2484"/>
            <w:vAlign w:val="center"/>
          </w:tcPr>
          <w:p>
            <w:r/>
            <w:r>
              <w:rPr>
                <w:rFonts w:ascii="Arial" w:hAnsi="Arial"/>
                <w:b w:val="0"/>
                <w:sz w:val="18"/>
              </w:rPr>
              <w:t>3</w:t>
            </w:r>
          </w:p>
        </w:tc>
        <w:tc>
          <w:tcPr>
            <w:tcW w:type="dxa" w:w="2484"/>
            <w:vAlign w:val="center"/>
          </w:tcPr>
          <w:p>
            <w:r/>
            <w:r>
              <w:rPr>
                <w:rFonts w:ascii="Arial" w:hAnsi="Arial"/>
                <w:b w:val="0"/>
                <w:sz w:val="18"/>
              </w:rPr>
              <w:t>Encumbrance Certificate / Search Report</w:t>
            </w:r>
          </w:p>
        </w:tc>
        <w:tc>
          <w:tcPr>
            <w:tcW w:type="dxa" w:w="2484"/>
            <w:vAlign w:val="center"/>
          </w:tcPr>
          <w:p>
            <w:r/>
            <w:r>
              <w:rPr>
                <w:rFonts w:ascii="Arial" w:hAnsi="Arial"/>
                <w:b w:val="0"/>
                <w:sz w:val="18"/>
              </w:rPr>
              <w:t>[Reference]</w:t>
            </w:r>
          </w:p>
        </w:tc>
        <w:tc>
          <w:tcPr>
            <w:tcW w:type="dxa" w:w="2484"/>
            <w:vAlign w:val="center"/>
          </w:tcPr>
          <w:p>
            <w:r/>
            <w:r>
              <w:rPr>
                <w:rFonts w:ascii="Arial" w:hAnsi="Arial"/>
                <w:b w:val="0"/>
                <w:sz w:val="18"/>
              </w:rPr>
              <w:t>[DD/MM/YYYY]</w:t>
            </w:r>
          </w:p>
        </w:tc>
      </w:tr>
      <w:tr>
        <w:tc>
          <w:tcPr>
            <w:tcW w:type="dxa" w:w="2484"/>
            <w:vAlign w:val="center"/>
          </w:tcPr>
          <w:p>
            <w:r/>
            <w:r>
              <w:rPr>
                <w:rFonts w:ascii="Arial" w:hAnsi="Arial"/>
                <w:b w:val="0"/>
                <w:sz w:val="18"/>
              </w:rPr>
              <w:t>4</w:t>
            </w:r>
          </w:p>
        </w:tc>
        <w:tc>
          <w:tcPr>
            <w:tcW w:type="dxa" w:w="2484"/>
            <w:vAlign w:val="center"/>
          </w:tcPr>
          <w:p>
            <w:r/>
            <w:r>
              <w:rPr>
                <w:rFonts w:ascii="Arial" w:hAnsi="Arial"/>
                <w:b w:val="0"/>
                <w:sz w:val="18"/>
              </w:rPr>
              <w:t>Mutation / Revenue / Municipal Record</w:t>
            </w:r>
          </w:p>
        </w:tc>
        <w:tc>
          <w:tcPr>
            <w:tcW w:type="dxa" w:w="2484"/>
            <w:vAlign w:val="center"/>
          </w:tcPr>
          <w:p>
            <w:r/>
            <w:r>
              <w:rPr>
                <w:rFonts w:ascii="Arial" w:hAnsi="Arial"/>
                <w:b w:val="0"/>
                <w:sz w:val="18"/>
              </w:rPr>
              <w:t>[Reference]</w:t>
            </w:r>
          </w:p>
        </w:tc>
        <w:tc>
          <w:tcPr>
            <w:tcW w:type="dxa" w:w="2484"/>
            <w:vAlign w:val="center"/>
          </w:tcPr>
          <w:p>
            <w:r/>
            <w:r>
              <w:rPr>
                <w:rFonts w:ascii="Arial" w:hAnsi="Arial"/>
                <w:b w:val="0"/>
                <w:sz w:val="18"/>
              </w:rPr>
              <w:t>[DD/MM/YYYY]</w:t>
            </w:r>
          </w:p>
        </w:tc>
      </w:tr>
      <w:tr>
        <w:tc>
          <w:tcPr>
            <w:tcW w:type="dxa" w:w="2484"/>
            <w:vAlign w:val="center"/>
          </w:tcPr>
          <w:p>
            <w:r/>
            <w:r>
              <w:rPr>
                <w:rFonts w:ascii="Arial" w:hAnsi="Arial"/>
                <w:b w:val="0"/>
                <w:sz w:val="18"/>
              </w:rPr>
              <w:t>5</w:t>
            </w:r>
          </w:p>
        </w:tc>
        <w:tc>
          <w:tcPr>
            <w:tcW w:type="dxa" w:w="2484"/>
            <w:vAlign w:val="center"/>
          </w:tcPr>
          <w:p>
            <w:r/>
            <w:r>
              <w:rPr>
                <w:rFonts w:ascii="Arial" w:hAnsi="Arial"/>
                <w:b w:val="0"/>
                <w:sz w:val="18"/>
              </w:rPr>
              <w:t>Property Tax / Dues Certificate</w:t>
            </w:r>
          </w:p>
        </w:tc>
        <w:tc>
          <w:tcPr>
            <w:tcW w:type="dxa" w:w="2484"/>
            <w:vAlign w:val="center"/>
          </w:tcPr>
          <w:p>
            <w:r/>
            <w:r>
              <w:rPr>
                <w:rFonts w:ascii="Arial" w:hAnsi="Arial"/>
                <w:b w:val="0"/>
                <w:sz w:val="18"/>
              </w:rPr>
              <w:t>[Reference]</w:t>
            </w:r>
          </w:p>
        </w:tc>
        <w:tc>
          <w:tcPr>
            <w:tcW w:type="dxa" w:w="2484"/>
            <w:vAlign w:val="center"/>
          </w:tcPr>
          <w:p>
            <w:r/>
            <w:r>
              <w:rPr>
                <w:rFonts w:ascii="Arial" w:hAnsi="Arial"/>
                <w:b w:val="0"/>
                <w:sz w:val="18"/>
              </w:rPr>
              <w:t>[DD/MM/YYYY]</w:t>
            </w:r>
          </w:p>
        </w:tc>
      </w:tr>
      <w:tr>
        <w:tc>
          <w:tcPr>
            <w:tcW w:type="dxa" w:w="2484"/>
            <w:vAlign w:val="center"/>
          </w:tcPr>
          <w:p>
            <w:r/>
            <w:r>
              <w:rPr>
                <w:rFonts w:ascii="Arial" w:hAnsi="Arial"/>
                <w:b w:val="0"/>
                <w:sz w:val="18"/>
              </w:rPr>
              <w:t>6</w:t>
            </w:r>
          </w:p>
        </w:tc>
        <w:tc>
          <w:tcPr>
            <w:tcW w:type="dxa" w:w="2484"/>
            <w:vAlign w:val="center"/>
          </w:tcPr>
          <w:p>
            <w:r/>
            <w:r>
              <w:rPr>
                <w:rFonts w:ascii="Arial" w:hAnsi="Arial"/>
                <w:b w:val="0"/>
                <w:sz w:val="18"/>
              </w:rPr>
              <w:t>Approved Plan / Completion / Occupancy Certificate</w:t>
            </w:r>
          </w:p>
        </w:tc>
        <w:tc>
          <w:tcPr>
            <w:tcW w:type="dxa" w:w="2484"/>
            <w:vAlign w:val="center"/>
          </w:tcPr>
          <w:p>
            <w:r/>
            <w:r>
              <w:rPr>
                <w:rFonts w:ascii="Arial" w:hAnsi="Arial"/>
                <w:b w:val="0"/>
                <w:sz w:val="18"/>
              </w:rPr>
              <w:t>[Reference]</w:t>
            </w:r>
          </w:p>
        </w:tc>
        <w:tc>
          <w:tcPr>
            <w:tcW w:type="dxa" w:w="2484"/>
            <w:vAlign w:val="center"/>
          </w:tcPr>
          <w:p>
            <w:r/>
            <w:r>
              <w:rPr>
                <w:rFonts w:ascii="Arial" w:hAnsi="Arial"/>
                <w:b w:val="0"/>
                <w:sz w:val="18"/>
              </w:rPr>
              <w:t>[DD/MM/YYYY]</w:t>
            </w:r>
          </w:p>
        </w:tc>
      </w:tr>
    </w:tbl>
    <w:p>
      <w:r>
        <w:rPr>
          <w:b/>
          <w:sz w:val="24"/>
        </w:rPr>
        <w:t>8. DECLARATION</w:t>
      </w:r>
    </w:p>
    <w:p>
      <w:r>
        <w:t>The undersigned confirms that the particulars contained in this Title Deed are true and complete to the best of the signatory’s knowledge based on the documents and records identified herein, subject to verification by the competent authority and applicable law.</w:t>
      </w:r>
    </w:p>
    <w:p>
      <w:r>
        <w:rPr>
          <w:b/>
          <w:sz w:val="24"/>
        </w:rPr>
        <w:t>9. EXECUTION</w:t>
      </w:r>
    </w:p>
    <w:tbl>
      <w:tblPr>
        <w:tblStyle w:val="TableGrid"/>
        <w:tblW w:type="auto" w:w="0"/>
        <w:tblLook w:firstColumn="1" w:firstRow="1" w:lastColumn="0" w:lastRow="0" w:noHBand="0" w:noVBand="1" w:val="04A0"/>
      </w:tblPr>
      <w:tblGrid>
        <w:gridCol w:w="4968"/>
        <w:gridCol w:w="4968"/>
      </w:tblGrid>
      <w:tr>
        <w:tc>
          <w:tcPr>
            <w:tcW w:type="dxa" w:w="4968"/>
            <w:vAlign w:val="center"/>
            <w:shd w:fill="EDEDED"/>
          </w:tcPr>
          <w:p>
            <w:r/>
            <w:r>
              <w:rPr>
                <w:rFonts w:ascii="Arial" w:hAnsi="Arial"/>
                <w:b/>
                <w:sz w:val="18"/>
              </w:rPr>
              <w:t>For / On behalf of Legal Owner</w:t>
            </w:r>
          </w:p>
        </w:tc>
        <w:tc>
          <w:tcPr>
            <w:tcW w:type="dxa" w:w="4968"/>
            <w:vAlign w:val="center"/>
          </w:tcPr>
          <w:p>
            <w:r/>
            <w:r>
              <w:rPr>
                <w:rFonts w:ascii="Arial" w:hAnsi="Arial"/>
                <w:b w:val="0"/>
                <w:sz w:val="18"/>
              </w:rPr>
              <w:t>[Name]</w:t>
            </w:r>
          </w:p>
        </w:tc>
      </w:tr>
      <w:tr>
        <w:tc>
          <w:tcPr>
            <w:tcW w:type="dxa" w:w="4968"/>
            <w:vAlign w:val="center"/>
            <w:shd w:fill="EDEDED"/>
          </w:tcPr>
          <w:p>
            <w:r/>
            <w:r>
              <w:rPr>
                <w:rFonts w:ascii="Arial" w:hAnsi="Arial"/>
                <w:b/>
                <w:sz w:val="18"/>
              </w:rPr>
              <w:t>Designation</w:t>
            </w:r>
          </w:p>
        </w:tc>
        <w:tc>
          <w:tcPr>
            <w:tcW w:type="dxa" w:w="4968"/>
            <w:vAlign w:val="center"/>
          </w:tcPr>
          <w:p>
            <w:r/>
            <w:r>
              <w:rPr>
                <w:rFonts w:ascii="Arial" w:hAnsi="Arial"/>
                <w:b w:val="0"/>
                <w:sz w:val="18"/>
              </w:rPr>
              <w:t>[Designation]</w:t>
            </w:r>
          </w:p>
        </w:tc>
      </w:tr>
      <w:tr>
        <w:tc>
          <w:tcPr>
            <w:tcW w:type="dxa" w:w="4968"/>
            <w:vAlign w:val="center"/>
            <w:shd w:fill="EDEDED"/>
          </w:tcPr>
          <w:p>
            <w:r/>
            <w:r>
              <w:rPr>
                <w:rFonts w:ascii="Arial" w:hAnsi="Arial"/>
                <w:b/>
                <w:sz w:val="18"/>
              </w:rPr>
              <w:t>Signature</w:t>
            </w:r>
          </w:p>
        </w:tc>
        <w:tc>
          <w:tcPr>
            <w:tcW w:type="dxa" w:w="4968"/>
            <w:vAlign w:val="center"/>
          </w:tcPr>
          <w:p>
            <w:r/>
            <w:r>
              <w:rPr>
                <w:rFonts w:ascii="Arial" w:hAnsi="Arial"/>
                <w:b w:val="0"/>
                <w:sz w:val="18"/>
              </w:rPr>
              <w:t>____________________________</w:t>
            </w:r>
          </w:p>
        </w:tc>
      </w:tr>
      <w:tr>
        <w:tc>
          <w:tcPr>
            <w:tcW w:type="dxa" w:w="4968"/>
            <w:vAlign w:val="center"/>
            <w:shd w:fill="EDEDED"/>
          </w:tcPr>
          <w:p>
            <w:r/>
            <w:r>
              <w:rPr>
                <w:rFonts w:ascii="Arial" w:hAnsi="Arial"/>
                <w:b/>
                <w:sz w:val="18"/>
              </w:rPr>
              <w:t>Date &amp; Place</w:t>
            </w:r>
          </w:p>
        </w:tc>
        <w:tc>
          <w:tcPr>
            <w:tcW w:type="dxa" w:w="4968"/>
            <w:vAlign w:val="center"/>
          </w:tcPr>
          <w:p>
            <w:r/>
            <w:r>
              <w:rPr>
                <w:rFonts w:ascii="Arial" w:hAnsi="Arial"/>
                <w:b w:val="0"/>
                <w:sz w:val="18"/>
              </w:rPr>
              <w:t>[DD/MM/YYYY], [Place]</w:t>
            </w:r>
          </w:p>
        </w:tc>
      </w:tr>
      <w:tr>
        <w:tc>
          <w:tcPr>
            <w:tcW w:type="dxa" w:w="4968"/>
            <w:vAlign w:val="center"/>
            <w:shd w:fill="EDEDED"/>
          </w:tcPr>
          <w:p>
            <w:r/>
            <w:r>
              <w:rPr>
                <w:rFonts w:ascii="Arial" w:hAnsi="Arial"/>
                <w:b/>
                <w:sz w:val="18"/>
              </w:rPr>
              <w:t>Witness / Notary / Authority</w:t>
            </w:r>
          </w:p>
        </w:tc>
        <w:tc>
          <w:tcPr>
            <w:tcW w:type="dxa" w:w="4968"/>
            <w:vAlign w:val="center"/>
          </w:tcPr>
          <w:p>
            <w:r/>
            <w:r>
              <w:rPr>
                <w:rFonts w:ascii="Arial" w:hAnsi="Arial"/>
                <w:b w:val="0"/>
                <w:sz w:val="18"/>
              </w:rPr>
              <w:t>[Name, signature and seal, as applicable]</w:t>
            </w:r>
          </w:p>
        </w:tc>
      </w:tr>
    </w:tbl>
    <w:p>
      <w:r>
        <w:rPr>
          <w:b/>
          <w:sz w:val="24"/>
        </w:rPr>
        <w:t>SCHEDULE A — DETAILED ASSET DESCRIPTION</w:t>
      </w:r>
    </w:p>
    <w:p>
      <w:r>
        <w:t>Insert the complete legal description of the Asset, including survey/plot numbers, parcel identifiers, dimensions, boundaries, built-up/carpet area where applicable, floor/unit details, easements, rights of way and other identifiers appearing in the registered title instrument.</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LMN Asset Pvt Ltd  |  TITLE DEED  |  CONFIDENTIAL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