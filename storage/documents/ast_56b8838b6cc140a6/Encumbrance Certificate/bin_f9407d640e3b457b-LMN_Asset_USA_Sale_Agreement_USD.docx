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18"/>
        </w:rPr>
        <w:t>LMN ASSET PVT. LTD. | SALE AGREEMENT</w:t>
      </w:r>
    </w:p>
    <w:p>
      <w:pPr>
        <w:spacing w:after="20"/>
        <w:jc w:val="center"/>
      </w:pPr>
      <w:r>
        <w:rPr>
          <w:b/>
          <w:sz w:val="16"/>
        </w:rPr>
        <w:t>Confidential — Illustrative Transaction Document</w:t>
      </w:r>
    </w:p>
    <w:p>
      <w:pPr>
        <w:spacing w:after="40"/>
        <w:jc w:val="center"/>
      </w:pPr>
      <w:r>
        <w:rPr>
          <w:b/>
          <w:sz w:val="34"/>
        </w:rPr>
        <w:t>SALE AGREEMENT</w:t>
      </w:r>
    </w:p>
    <w:p>
      <w:pPr>
        <w:spacing w:after="60"/>
        <w:jc w:val="center"/>
      </w:pPr>
      <w:r>
        <w:rPr>
          <w:b/>
          <w:sz w:val="21"/>
        </w:rPr>
        <w:t>Commercial Office Property — Dallas, Texas, USA</w:t>
      </w:r>
    </w:p>
    <w:tbl>
      <w:tblPr>
        <w:tblStyle w:val="TableGrid"/>
        <w:tblW w:type="auto" w:w="0"/>
        <w:jc w:val="center"/>
        <w:tblLook w:firstColumn="1" w:firstRow="1" w:lastColumn="0" w:lastRow="0" w:noHBand="0" w:noVBand="1" w:val="04A0"/>
      </w:tblPr>
      <w:tblGrid>
        <w:gridCol w:w="5328"/>
        <w:gridCol w:w="5328"/>
      </w:tblGrid>
      <w:tr>
        <w:tc>
          <w:tcPr>
            <w:tcW w:type="dxa" w:w="2880"/>
            <w:vAlign w:val="center"/>
          </w:tcPr>
          <w:p>
            <w:pPr>
              <w:spacing w:after="0"/>
            </w:pPr>
            <w:r/>
            <w:r>
              <w:rPr>
                <w:rFonts w:ascii="Arial" w:hAnsi="Arial"/>
                <w:b w:val="0"/>
                <w:sz w:val="16"/>
              </w:rPr>
              <w:t>Agreement Date</w:t>
            </w:r>
          </w:p>
        </w:tc>
        <w:tc>
          <w:tcPr>
            <w:tcW w:type="dxa" w:w="7344"/>
            <w:vAlign w:val="center"/>
          </w:tcPr>
          <w:p>
            <w:pPr>
              <w:spacing w:after="0"/>
            </w:pPr>
            <w:r/>
            <w:r>
              <w:rPr>
                <w:rFonts w:ascii="Arial" w:hAnsi="Arial"/>
                <w:b w:val="0"/>
                <w:sz w:val="16"/>
              </w:rPr>
              <w:t>30 September 2026</w:t>
            </w:r>
          </w:p>
        </w:tc>
      </w:tr>
      <w:tr>
        <w:tc>
          <w:tcPr>
            <w:tcW w:type="dxa" w:w="2880"/>
            <w:vAlign w:val="center"/>
          </w:tcPr>
          <w:p>
            <w:pPr>
              <w:spacing w:after="0"/>
            </w:pPr>
            <w:r/>
            <w:r>
              <w:rPr>
                <w:rFonts w:ascii="Arial" w:hAnsi="Arial"/>
                <w:b w:val="0"/>
                <w:sz w:val="16"/>
              </w:rPr>
              <w:t>Transaction Value</w:t>
            </w:r>
          </w:p>
        </w:tc>
        <w:tc>
          <w:tcPr>
            <w:tcW w:type="dxa" w:w="7344"/>
            <w:vAlign w:val="center"/>
          </w:tcPr>
          <w:p>
            <w:pPr>
              <w:spacing w:after="0"/>
            </w:pPr>
            <w:r/>
            <w:r>
              <w:rPr>
                <w:rFonts w:ascii="Arial" w:hAnsi="Arial"/>
                <w:b w:val="0"/>
                <w:sz w:val="16"/>
              </w:rPr>
              <w:t>$2,200,000 USD</w:t>
            </w:r>
          </w:p>
        </w:tc>
      </w:tr>
      <w:tr>
        <w:tc>
          <w:tcPr>
            <w:tcW w:type="dxa" w:w="2880"/>
            <w:vAlign w:val="center"/>
          </w:tcPr>
          <w:p>
            <w:pPr>
              <w:spacing w:after="0"/>
            </w:pPr>
            <w:r/>
            <w:r>
              <w:rPr>
                <w:rFonts w:ascii="Arial" w:hAnsi="Arial"/>
                <w:b w:val="0"/>
                <w:sz w:val="16"/>
              </w:rPr>
              <w:t>Seller</w:t>
            </w:r>
          </w:p>
        </w:tc>
        <w:tc>
          <w:tcPr>
            <w:tcW w:type="dxa" w:w="7344"/>
            <w:vAlign w:val="center"/>
          </w:tcPr>
          <w:p>
            <w:pPr>
              <w:spacing w:after="0"/>
            </w:pPr>
            <w:r/>
            <w:r>
              <w:rPr>
                <w:rFonts w:ascii="Arial" w:hAnsi="Arial"/>
                <w:b w:val="0"/>
                <w:sz w:val="16"/>
              </w:rPr>
              <w:t>Apex Industrial Assets Private Limited</w:t>
            </w:r>
          </w:p>
        </w:tc>
      </w:tr>
      <w:tr>
        <w:tc>
          <w:tcPr>
            <w:tcW w:type="dxa" w:w="2880"/>
            <w:vAlign w:val="center"/>
          </w:tcPr>
          <w:p>
            <w:pPr>
              <w:spacing w:after="0"/>
            </w:pPr>
            <w:r/>
            <w:r>
              <w:rPr>
                <w:rFonts w:ascii="Arial" w:hAnsi="Arial"/>
                <w:b w:val="0"/>
                <w:sz w:val="16"/>
              </w:rPr>
              <w:t>Purchaser</w:t>
            </w:r>
          </w:p>
        </w:tc>
        <w:tc>
          <w:tcPr>
            <w:tcW w:type="dxa" w:w="7344"/>
            <w:vAlign w:val="center"/>
          </w:tcPr>
          <w:p>
            <w:pPr>
              <w:spacing w:after="0"/>
            </w:pPr>
            <w:r/>
            <w:r>
              <w:rPr>
                <w:rFonts w:ascii="Arial" w:hAnsi="Arial"/>
                <w:b w:val="0"/>
                <w:sz w:val="16"/>
              </w:rPr>
              <w:t>LMN Asset Pvt. Ltd.</w:t>
            </w:r>
          </w:p>
        </w:tc>
      </w:tr>
      <w:tr>
        <w:tc>
          <w:tcPr>
            <w:tcW w:type="dxa" w:w="2880"/>
            <w:vAlign w:val="center"/>
          </w:tcPr>
          <w:p>
            <w:pPr>
              <w:spacing w:after="0"/>
            </w:pPr>
            <w:r/>
            <w:r>
              <w:rPr>
                <w:rFonts w:ascii="Arial" w:hAnsi="Arial"/>
                <w:b w:val="0"/>
                <w:sz w:val="16"/>
              </w:rPr>
              <w:t>Property</w:t>
            </w:r>
          </w:p>
        </w:tc>
        <w:tc>
          <w:tcPr>
            <w:tcW w:type="dxa" w:w="7344"/>
            <w:vAlign w:val="center"/>
          </w:tcPr>
          <w:p>
            <w:pPr>
              <w:spacing w:after="0"/>
            </w:pPr>
            <w:r/>
            <w:r>
              <w:rPr>
                <w:rFonts w:ascii="Arial" w:hAnsi="Arial"/>
                <w:b w:val="0"/>
                <w:sz w:val="16"/>
              </w:rPr>
              <w:t>Commercial office property, Dallas, Texas, USA</w:t>
            </w:r>
          </w:p>
        </w:tc>
      </w:tr>
      <w:tr>
        <w:tc>
          <w:tcPr>
            <w:tcW w:type="dxa" w:w="2880"/>
            <w:vAlign w:val="center"/>
          </w:tcPr>
          <w:p>
            <w:pPr>
              <w:spacing w:after="0"/>
            </w:pPr>
            <w:r/>
            <w:r>
              <w:rPr>
                <w:rFonts w:ascii="Arial" w:hAnsi="Arial"/>
                <w:b w:val="0"/>
                <w:sz w:val="16"/>
              </w:rPr>
              <w:t>Approximate Area</w:t>
            </w:r>
          </w:p>
        </w:tc>
        <w:tc>
          <w:tcPr>
            <w:tcW w:type="dxa" w:w="7344"/>
            <w:vAlign w:val="center"/>
          </w:tcPr>
          <w:p>
            <w:pPr>
              <w:spacing w:after="0"/>
            </w:pPr>
            <w:r/>
            <w:r>
              <w:rPr>
                <w:rFonts w:ascii="Arial" w:hAnsi="Arial"/>
                <w:b w:val="0"/>
                <w:sz w:val="16"/>
              </w:rPr>
              <w:t>3,250 sq. ft.</w:t>
            </w:r>
          </w:p>
        </w:tc>
      </w:tr>
      <w:tr>
        <w:tc>
          <w:tcPr>
            <w:tcW w:type="dxa" w:w="2880"/>
            <w:vAlign w:val="center"/>
          </w:tcPr>
          <w:p>
            <w:pPr>
              <w:spacing w:after="0"/>
            </w:pPr>
            <w:r/>
            <w:r>
              <w:rPr>
                <w:rFonts w:ascii="Arial" w:hAnsi="Arial"/>
                <w:b w:val="0"/>
                <w:sz w:val="16"/>
              </w:rPr>
              <w:t>Sale Consideration</w:t>
            </w:r>
          </w:p>
        </w:tc>
        <w:tc>
          <w:tcPr>
            <w:tcW w:type="dxa" w:w="7344"/>
            <w:vAlign w:val="center"/>
          </w:tcPr>
          <w:p>
            <w:pPr>
              <w:spacing w:after="0"/>
            </w:pPr>
            <w:r/>
            <w:r>
              <w:rPr>
                <w:rFonts w:ascii="Arial" w:hAnsi="Arial"/>
                <w:b w:val="0"/>
                <w:sz w:val="16"/>
              </w:rPr>
              <w:t>$2,200,000 (Two Million Two Hundred Thousand U.S. Dollars only)</w:t>
            </w:r>
          </w:p>
        </w:tc>
      </w:tr>
      <w:tr>
        <w:tc>
          <w:tcPr>
            <w:tcW w:type="dxa" w:w="2880"/>
            <w:vAlign w:val="center"/>
          </w:tcPr>
          <w:p>
            <w:pPr>
              <w:spacing w:after="0"/>
            </w:pPr>
            <w:r/>
            <w:r>
              <w:rPr>
                <w:rFonts w:ascii="Arial" w:hAnsi="Arial"/>
                <w:b w:val="0"/>
                <w:sz w:val="16"/>
              </w:rPr>
              <w:t>Completion Date</w:t>
            </w:r>
          </w:p>
        </w:tc>
        <w:tc>
          <w:tcPr>
            <w:tcW w:type="dxa" w:w="7344"/>
            <w:vAlign w:val="center"/>
          </w:tcPr>
          <w:p>
            <w:pPr>
              <w:spacing w:after="0"/>
            </w:pPr>
            <w:r/>
            <w:r>
              <w:rPr>
                <w:rFonts w:ascii="Arial" w:hAnsi="Arial"/>
                <w:b w:val="0"/>
                <w:sz w:val="16"/>
              </w:rPr>
              <w:t>30 September 2026</w:t>
            </w:r>
          </w:p>
        </w:tc>
      </w:tr>
    </w:tbl>
    <w:p>
      <w:pPr>
        <w:spacing w:before="100" w:after="40"/>
      </w:pPr>
      <w:r>
        <w:rPr>
          <w:rFonts w:ascii="Arial" w:hAnsi="Arial"/>
          <w:b/>
          <w:sz w:val="22"/>
        </w:rPr>
        <w:t>SALE AGREEMENT</w:t>
      </w:r>
    </w:p>
    <w:p>
      <w:pPr>
        <w:spacing w:after="60"/>
      </w:pPr>
      <w:r>
        <w:rPr>
          <w:sz w:val="17"/>
        </w:rPr>
        <w:t>This Sale Agreement (the “Agreement”) is made and executed on 30 September 2026 (the “Agreement Date”) by and between the following parties:</w:t>
      </w:r>
    </w:p>
    <w:p>
      <w:pPr>
        <w:spacing w:after="60"/>
      </w:pPr>
      <w:r>
        <w:rPr>
          <w:sz w:val="17"/>
        </w:rPr>
        <w:t>1. Apex Industrial Assets Private Limited, a company incorporated under applicable corporate law, having its registered office at 201, Commerce Business Center, Dallas, Texas 75201, USA, hereinafter referred to as the “Seller”; and</w:t>
      </w:r>
    </w:p>
    <w:p>
      <w:pPr>
        <w:spacing w:after="60"/>
      </w:pPr>
      <w:r>
        <w:rPr>
          <w:sz w:val="17"/>
        </w:rPr>
        <w:t>2. LMN Asset Pvt. Ltd., a company incorporated under applicable corporate law, having its registered office at 501, Business Tower, Dallas, Texas 75201, USA, hereinafter referred to as the “Purchaser”.</w:t>
      </w:r>
    </w:p>
    <w:p>
      <w:pPr>
        <w:spacing w:after="60"/>
      </w:pPr>
      <w:r>
        <w:rPr>
          <w:sz w:val="17"/>
        </w:rPr>
        <w:t>The Seller and the Purchaser are individually referred to as a “Party” and collectively as the “Parties”.</w:t>
      </w:r>
    </w:p>
    <w:p>
      <w:pPr>
        <w:spacing w:before="100" w:after="40"/>
      </w:pPr>
      <w:r>
        <w:rPr>
          <w:rFonts w:ascii="Arial" w:hAnsi="Arial"/>
          <w:b/>
          <w:sz w:val="22"/>
        </w:rPr>
        <w:t>RECITALS</w:t>
      </w:r>
    </w:p>
    <w:p>
      <w:pPr>
        <w:spacing w:after="30"/>
        <w:ind w:left="230" w:hanging="230"/>
      </w:pPr>
      <w:r>
        <w:rPr>
          <w:b/>
        </w:rPr>
        <w:t xml:space="preserve">• </w:t>
      </w:r>
      <w:r>
        <w:rPr>
          <w:sz w:val="17"/>
        </w:rPr>
        <w:t>The Seller represents that it is the lawful owner of the commercial office property described in Schedule 1 (the “Property”) and has the right and authority to sell and transfer the Property.</w:t>
      </w:r>
    </w:p>
    <w:p>
      <w:pPr>
        <w:spacing w:after="30"/>
        <w:ind w:left="230" w:hanging="230"/>
      </w:pPr>
      <w:r>
        <w:rPr>
          <w:b/>
        </w:rPr>
        <w:t xml:space="preserve">• </w:t>
      </w:r>
      <w:r>
        <w:rPr>
          <w:sz w:val="17"/>
        </w:rPr>
        <w:t>The Purchaser has agreed to purchase the Property from the Seller for the consideration and on the terms set out in this Agreement.</w:t>
      </w:r>
    </w:p>
    <w:p>
      <w:pPr>
        <w:spacing w:after="30"/>
        <w:ind w:left="230" w:hanging="230"/>
      </w:pPr>
      <w:r>
        <w:rPr>
          <w:b/>
        </w:rPr>
        <w:t xml:space="preserve">• </w:t>
      </w:r>
      <w:r>
        <w:rPr>
          <w:sz w:val="17"/>
        </w:rPr>
        <w:t>The Parties wish to record the terms governing the sale, purchase, transfer of title, payment, possession, recording and completion of the transaction.</w:t>
      </w:r>
    </w:p>
    <w:p>
      <w:pPr>
        <w:spacing w:before="100" w:after="40"/>
      </w:pPr>
      <w:r>
        <w:rPr>
          <w:rFonts w:ascii="Arial" w:hAnsi="Arial"/>
          <w:b/>
          <w:sz w:val="22"/>
        </w:rPr>
        <w:t>1. DEFINITIONS</w:t>
      </w:r>
    </w:p>
    <w:tbl>
      <w:tblPr>
        <w:tblStyle w:val="TableGrid"/>
        <w:tblW w:type="auto" w:w="0"/>
        <w:jc w:val="center"/>
        <w:tblLook w:firstColumn="1" w:firstRow="1" w:lastColumn="0" w:lastRow="0" w:noHBand="0" w:noVBand="1" w:val="04A0"/>
      </w:tblPr>
      <w:tblGrid>
        <w:gridCol w:w="5328"/>
        <w:gridCol w:w="5328"/>
      </w:tblGrid>
      <w:tr>
        <w:tc>
          <w:tcPr>
            <w:tcW w:type="dxa" w:w="2376"/>
            <w:vAlign w:val="center"/>
            <w:shd w:fill="D9E1F2"/>
          </w:tcPr>
          <w:p>
            <w:pPr>
              <w:spacing w:after="0"/>
            </w:pPr>
            <w:r/>
            <w:r>
              <w:rPr>
                <w:rFonts w:ascii="Arial" w:hAnsi="Arial"/>
                <w:b/>
                <w:sz w:val="16"/>
              </w:rPr>
              <w:t>Term</w:t>
            </w:r>
          </w:p>
        </w:tc>
        <w:tc>
          <w:tcPr>
            <w:tcW w:type="dxa" w:w="7848"/>
            <w:vAlign w:val="center"/>
            <w:shd w:fill="D9E1F2"/>
          </w:tcPr>
          <w:p>
            <w:pPr>
              <w:spacing w:after="0"/>
            </w:pPr>
            <w:r/>
            <w:r>
              <w:rPr>
                <w:rFonts w:ascii="Arial" w:hAnsi="Arial"/>
                <w:b/>
                <w:sz w:val="16"/>
              </w:rPr>
              <w:t>Meaning</w:t>
            </w:r>
          </w:p>
        </w:tc>
      </w:tr>
      <w:tr>
        <w:tc>
          <w:tcPr>
            <w:tcW w:type="dxa" w:w="2376"/>
            <w:vAlign w:val="center"/>
          </w:tcPr>
          <w:p>
            <w:pPr>
              <w:spacing w:after="0"/>
            </w:pPr>
            <w:r/>
            <w:r>
              <w:rPr>
                <w:rFonts w:ascii="Arial" w:hAnsi="Arial"/>
                <w:b w:val="0"/>
                <w:sz w:val="16"/>
              </w:rPr>
              <w:t>Agreement</w:t>
            </w:r>
          </w:p>
        </w:tc>
        <w:tc>
          <w:tcPr>
            <w:tcW w:type="dxa" w:w="7848"/>
            <w:vAlign w:val="center"/>
          </w:tcPr>
          <w:p>
            <w:pPr>
              <w:spacing w:after="0"/>
            </w:pPr>
            <w:r/>
            <w:r>
              <w:rPr>
                <w:rFonts w:ascii="Arial" w:hAnsi="Arial"/>
                <w:b w:val="0"/>
                <w:sz w:val="16"/>
              </w:rPr>
              <w:t>This Sale Agreement together with its Schedules and any written amendments.</w:t>
            </w:r>
          </w:p>
        </w:tc>
      </w:tr>
      <w:tr>
        <w:tc>
          <w:tcPr>
            <w:tcW w:type="dxa" w:w="2376"/>
            <w:vAlign w:val="center"/>
          </w:tcPr>
          <w:p>
            <w:pPr>
              <w:spacing w:after="0"/>
            </w:pPr>
            <w:r/>
            <w:r>
              <w:rPr>
                <w:rFonts w:ascii="Arial" w:hAnsi="Arial"/>
                <w:b w:val="0"/>
                <w:sz w:val="16"/>
              </w:rPr>
              <w:t>Closing / Completion</w:t>
            </w:r>
          </w:p>
        </w:tc>
        <w:tc>
          <w:tcPr>
            <w:tcW w:type="dxa" w:w="7848"/>
            <w:vAlign w:val="center"/>
          </w:tcPr>
          <w:p>
            <w:pPr>
              <w:spacing w:after="0"/>
            </w:pPr>
            <w:r/>
            <w:r>
              <w:rPr>
                <w:rFonts w:ascii="Arial" w:hAnsi="Arial"/>
                <w:b w:val="0"/>
                <w:sz w:val="16"/>
              </w:rPr>
              <w:t>Completion of the sale and purchase upon satisfaction of applicable conditions and delivery of the Closing Documents.</w:t>
            </w:r>
          </w:p>
        </w:tc>
      </w:tr>
      <w:tr>
        <w:tc>
          <w:tcPr>
            <w:tcW w:type="dxa" w:w="2376"/>
            <w:vAlign w:val="center"/>
          </w:tcPr>
          <w:p>
            <w:pPr>
              <w:spacing w:after="0"/>
            </w:pPr>
            <w:r/>
            <w:r>
              <w:rPr>
                <w:rFonts w:ascii="Arial" w:hAnsi="Arial"/>
                <w:b w:val="0"/>
                <w:sz w:val="16"/>
              </w:rPr>
              <w:t>Completion Date</w:t>
            </w:r>
          </w:p>
        </w:tc>
        <w:tc>
          <w:tcPr>
            <w:tcW w:type="dxa" w:w="7848"/>
            <w:vAlign w:val="center"/>
          </w:tcPr>
          <w:p>
            <w:pPr>
              <w:spacing w:after="0"/>
            </w:pPr>
            <w:r/>
            <w:r>
              <w:rPr>
                <w:rFonts w:ascii="Arial" w:hAnsi="Arial"/>
                <w:b w:val="0"/>
                <w:sz w:val="16"/>
              </w:rPr>
              <w:t>30 September 2026, or another date agreed in writing by the Parties.</w:t>
            </w:r>
          </w:p>
        </w:tc>
      </w:tr>
      <w:tr>
        <w:tc>
          <w:tcPr>
            <w:tcW w:type="dxa" w:w="2376"/>
            <w:vAlign w:val="center"/>
          </w:tcPr>
          <w:p>
            <w:pPr>
              <w:spacing w:after="0"/>
            </w:pPr>
            <w:r/>
            <w:r>
              <w:rPr>
                <w:rFonts w:ascii="Arial" w:hAnsi="Arial"/>
                <w:b w:val="0"/>
                <w:sz w:val="16"/>
              </w:rPr>
              <w:t>Encumbrance</w:t>
            </w:r>
          </w:p>
        </w:tc>
        <w:tc>
          <w:tcPr>
            <w:tcW w:type="dxa" w:w="7848"/>
            <w:vAlign w:val="center"/>
          </w:tcPr>
          <w:p>
            <w:pPr>
              <w:spacing w:after="0"/>
            </w:pPr>
            <w:r/>
            <w:r>
              <w:rPr>
                <w:rFonts w:ascii="Arial" w:hAnsi="Arial"/>
                <w:b w:val="0"/>
                <w:sz w:val="16"/>
              </w:rPr>
              <w:t>Any mortgage, deed of trust, lien, judgment lien, tax lien, UCC security interest, lease, claim, option or other third-party right affecting the Property.</w:t>
            </w:r>
          </w:p>
        </w:tc>
      </w:tr>
      <w:tr>
        <w:tc>
          <w:tcPr>
            <w:tcW w:type="dxa" w:w="2376"/>
            <w:vAlign w:val="center"/>
          </w:tcPr>
          <w:p>
            <w:pPr>
              <w:spacing w:after="0"/>
            </w:pPr>
            <w:r/>
            <w:r>
              <w:rPr>
                <w:rFonts w:ascii="Arial" w:hAnsi="Arial"/>
                <w:b w:val="0"/>
                <w:sz w:val="16"/>
              </w:rPr>
              <w:t>Purchase Price</w:t>
            </w:r>
          </w:p>
        </w:tc>
        <w:tc>
          <w:tcPr>
            <w:tcW w:type="dxa" w:w="7848"/>
            <w:vAlign w:val="center"/>
          </w:tcPr>
          <w:p>
            <w:pPr>
              <w:spacing w:after="0"/>
            </w:pPr>
            <w:r/>
            <w:r>
              <w:rPr>
                <w:rFonts w:ascii="Arial" w:hAnsi="Arial"/>
                <w:b w:val="0"/>
                <w:sz w:val="16"/>
              </w:rPr>
              <w:t>$2,200,000 (Two Million Two Hundred Thousand U.S. Dollars only).</w:t>
            </w:r>
          </w:p>
        </w:tc>
      </w:tr>
      <w:tr>
        <w:tc>
          <w:tcPr>
            <w:tcW w:type="dxa" w:w="2376"/>
            <w:vAlign w:val="center"/>
          </w:tcPr>
          <w:p>
            <w:pPr>
              <w:spacing w:after="0"/>
            </w:pPr>
            <w:r/>
            <w:r>
              <w:rPr>
                <w:rFonts w:ascii="Arial" w:hAnsi="Arial"/>
                <w:b w:val="0"/>
                <w:sz w:val="16"/>
              </w:rPr>
              <w:t>Property</w:t>
            </w:r>
          </w:p>
        </w:tc>
        <w:tc>
          <w:tcPr>
            <w:tcW w:type="dxa" w:w="7848"/>
            <w:vAlign w:val="center"/>
          </w:tcPr>
          <w:p>
            <w:pPr>
              <w:spacing w:after="0"/>
            </w:pPr>
            <w:r/>
            <w:r>
              <w:rPr>
                <w:rFonts w:ascii="Arial" w:hAnsi="Arial"/>
                <w:b w:val="0"/>
                <w:sz w:val="16"/>
              </w:rPr>
              <w:t>The commercial office property described in Schedule 1, together with the rights, easements, access rights and appurtenances expressly included in the sale.</w:t>
            </w:r>
          </w:p>
        </w:tc>
      </w:tr>
      <w:tr>
        <w:tc>
          <w:tcPr>
            <w:tcW w:type="dxa" w:w="2376"/>
            <w:vAlign w:val="center"/>
          </w:tcPr>
          <w:p>
            <w:pPr>
              <w:spacing w:after="0"/>
            </w:pPr>
            <w:r/>
            <w:r>
              <w:rPr>
                <w:rFonts w:ascii="Arial" w:hAnsi="Arial"/>
                <w:b w:val="0"/>
                <w:sz w:val="16"/>
              </w:rPr>
              <w:t>Closing Documents</w:t>
            </w:r>
          </w:p>
        </w:tc>
        <w:tc>
          <w:tcPr>
            <w:tcW w:type="dxa" w:w="7848"/>
            <w:vAlign w:val="center"/>
          </w:tcPr>
          <w:p>
            <w:pPr>
              <w:spacing w:after="0"/>
            </w:pPr>
            <w:r/>
            <w:r>
              <w:rPr>
                <w:rFonts w:ascii="Arial" w:hAnsi="Arial"/>
                <w:b w:val="0"/>
                <w:sz w:val="16"/>
              </w:rPr>
              <w:t>The title, transfer, possession, tax, statutory and other documents specified in Schedule 3.</w:t>
            </w:r>
          </w:p>
        </w:tc>
      </w:tr>
    </w:tbl>
    <w:p>
      <w:pPr>
        <w:spacing w:before="100" w:after="40"/>
      </w:pPr>
      <w:r>
        <w:rPr>
          <w:rFonts w:ascii="Arial" w:hAnsi="Arial"/>
          <w:b/>
          <w:sz w:val="22"/>
        </w:rPr>
        <w:t>2. AGREEMENT TO SELL AND PURCHASE</w:t>
      </w:r>
    </w:p>
    <w:p>
      <w:pPr>
        <w:spacing w:after="60"/>
      </w:pPr>
      <w:r>
        <w:rPr>
          <w:sz w:val="17"/>
        </w:rPr>
        <w:t>2.1 The Seller agrees to sell, convey, assign and transfer the Property to the Purchaser, and the Purchaser agrees to purchase and accept the Property, free from all undisclosed Encumbrances and third-party claims.</w:t>
      </w:r>
    </w:p>
    <w:p>
      <w:pPr>
        <w:spacing w:after="60"/>
      </w:pPr>
      <w:r>
        <w:rPr>
          <w:sz w:val="17"/>
        </w:rPr>
        <w:t>2.2 The sale includes the Property and all rights, easements, access rights, common-area rights and appurtenant rights legally attached to it, together with the fixtures and improvements expressly included in Schedule 1.</w:t>
      </w:r>
    </w:p>
    <w:p>
      <w:pPr>
        <w:spacing w:after="60"/>
      </w:pPr>
      <w:r>
        <w:rPr>
          <w:sz w:val="17"/>
        </w:rPr>
        <w:t>2.3 The Seller shall not sell, agree to sell, mortgage, deed of trust, lease, license, encumber or otherwise dispose of the Property between the Agreement Date and Completion.</w:t>
      </w:r>
    </w:p>
    <w:p>
      <w:pPr>
        <w:spacing w:before="100" w:after="40"/>
      </w:pPr>
      <w:r>
        <w:rPr>
          <w:rFonts w:ascii="Arial" w:hAnsi="Arial"/>
          <w:b/>
          <w:sz w:val="22"/>
        </w:rPr>
        <w:t>3. PURCHASE PRICE</w:t>
      </w:r>
    </w:p>
    <w:p>
      <w:pPr>
        <w:spacing w:after="60"/>
      </w:pPr>
      <w:r>
        <w:rPr>
          <w:sz w:val="17"/>
        </w:rPr>
        <w:t>3.1 The total Purchase Price for the Property is $2,200,000 (Two Million Two Hundred Thousand U.S. Dollars only).</w:t>
      </w:r>
    </w:p>
    <w:p>
      <w:pPr>
        <w:spacing w:after="60"/>
      </w:pPr>
      <w:r>
        <w:rPr>
          <w:sz w:val="17"/>
        </w:rPr>
        <w:t>3.2 The Parties acknowledge that the Purchase Price is consistent with the illustrative valuation conclusion of $2,200,000 contained in the related valuation memorandum dated 30 September 2026.</w:t>
      </w:r>
    </w:p>
    <w:p>
      <w:pPr>
        <w:spacing w:after="60"/>
      </w:pPr>
      <w:r>
        <w:rPr>
          <w:sz w:val="17"/>
        </w:rPr>
        <w:t>3.3 The Purchase Price is subject to applicable federal, state and local taxes, recording charges and other statutory costs as allocated under Clause 9 and Schedule 2.</w:t>
      </w:r>
    </w:p>
    <w:p>
      <w:pPr>
        <w:spacing w:before="100" w:after="40"/>
      </w:pPr>
      <w:r>
        <w:rPr>
          <w:rFonts w:ascii="Arial" w:hAnsi="Arial"/>
          <w:b/>
          <w:sz w:val="22"/>
        </w:rPr>
        <w:t>4. PAYMENT TERMS</w:t>
      </w:r>
    </w:p>
    <w:p>
      <w:pPr>
        <w:spacing w:after="60"/>
      </w:pPr>
      <w:r>
        <w:rPr>
          <w:sz w:val="17"/>
        </w:rPr>
        <w:t>4.1 The Purchaser shall pay the Purchase Price as follows:</w:t>
      </w:r>
    </w:p>
    <w:p>
      <w:pPr>
        <w:spacing w:after="30"/>
        <w:ind w:left="230" w:hanging="230"/>
      </w:pPr>
      <w:r>
        <w:rPr>
          <w:b/>
        </w:rPr>
        <w:t xml:space="preserve">• </w:t>
      </w:r>
      <w:r>
        <w:rPr>
          <w:sz w:val="17"/>
        </w:rPr>
        <w:t>a) $220,000 as earnest money/deposit, payable on execution of this Agreement;</w:t>
      </w:r>
    </w:p>
    <w:p>
      <w:pPr>
        <w:spacing w:after="30"/>
        <w:ind w:left="230" w:hanging="230"/>
      </w:pPr>
      <w:r>
        <w:rPr>
          <w:b/>
        </w:rPr>
        <w:t xml:space="preserve">• </w:t>
      </w:r>
      <w:r>
        <w:rPr>
          <w:sz w:val="17"/>
        </w:rPr>
        <w:t>b) $660,000 as the second instalment upon satisfaction of the conditions precedent and completion of agreed title due diligence; and</w:t>
      </w:r>
    </w:p>
    <w:p>
      <w:pPr>
        <w:spacing w:after="30"/>
        <w:ind w:left="230" w:hanging="230"/>
      </w:pPr>
      <w:r>
        <w:rPr>
          <w:b/>
        </w:rPr>
        <w:t xml:space="preserve">• </w:t>
      </w:r>
      <w:r>
        <w:rPr>
          <w:sz w:val="17"/>
        </w:rPr>
        <w:t>c) $1,320,000 as the balance consideration at Completion against delivery of the Closing Documents, possession and execution/recording of the applicable transfer instrument.</w:t>
      </w:r>
    </w:p>
    <w:p>
      <w:pPr>
        <w:spacing w:after="60"/>
      </w:pPr>
      <w:r>
        <w:rPr>
          <w:sz w:val="17"/>
        </w:rPr>
        <w:t>4.2 Payments shall be made in U.S. Dollars through normal regulated banking channels to the Seller's designated account, subject to applicable law.</w:t>
      </w:r>
    </w:p>
    <w:p>
      <w:pPr>
        <w:spacing w:after="60"/>
      </w:pPr>
      <w:r>
        <w:rPr>
          <w:sz w:val="17"/>
        </w:rPr>
        <w:t>4.3 The Seller shall issue appropriate receipts and tax documentation where legally required.</w:t>
      </w:r>
    </w:p>
    <w:p>
      <w:pPr>
        <w:spacing w:before="100" w:after="40"/>
      </w:pPr>
      <w:r>
        <w:rPr>
          <w:rFonts w:ascii="Arial" w:hAnsi="Arial"/>
          <w:b/>
          <w:sz w:val="22"/>
        </w:rPr>
        <w:t>5. CONDITIONS PRECEDENT</w:t>
      </w:r>
    </w:p>
    <w:p>
      <w:pPr>
        <w:spacing w:after="60"/>
      </w:pPr>
      <w:r>
        <w:rPr>
          <w:sz w:val="17"/>
        </w:rPr>
        <w:t>Completion is conditional upon: (a) satisfactory verification of the Seller's title; (b) confirmation that the Property is free of undisclosed Encumbrances; (c) verification of applicable zoning, permitted commercial use and required approvals; (d) receipt of required corporate, regulatory or third-party approvals; (e) no material adverse litigation, judgment lien or governmental action affecting the Property; and (f) execution of all required ancillary documents.</w:t>
      </w:r>
    </w:p>
    <w:p>
      <w:r>
        <w:br w:type="page"/>
      </w:r>
    </w:p>
    <w:p>
      <w:pPr>
        <w:spacing w:before="100" w:after="40"/>
      </w:pPr>
      <w:r>
        <w:rPr>
          <w:rFonts w:ascii="Arial" w:hAnsi="Arial"/>
          <w:b/>
          <w:sz w:val="22"/>
        </w:rPr>
        <w:t>6. TITLE AND SELLER'S COVENANTS</w:t>
      </w:r>
    </w:p>
    <w:p>
      <w:pPr>
        <w:spacing w:after="60"/>
      </w:pPr>
      <w:r>
        <w:rPr>
          <w:sz w:val="17"/>
        </w:rPr>
        <w:t>6.1 The Seller represents and warrants that it has good, valid and transferable fee-simple title to the Property and full authority to enter into and complete the sale.</w:t>
      </w:r>
    </w:p>
    <w:p>
      <w:pPr>
        <w:spacing w:after="60"/>
      </w:pPr>
      <w:r>
        <w:rPr>
          <w:sz w:val="17"/>
        </w:rPr>
        <w:t>6.2 The Seller shall provide the Purchaser with copies/originals, as applicable, of the deed, prior conveyances, legal description, survey, zoning/use documentation, tax records, association/property-management records and other relevant property documents.</w:t>
      </w:r>
    </w:p>
    <w:p>
      <w:pPr>
        <w:spacing w:after="60"/>
      </w:pPr>
      <w:r>
        <w:rPr>
          <w:sz w:val="17"/>
        </w:rPr>
        <w:t>6.3 The Seller shall discharge all monetary liabilities, taxes, assessments, maintenance dues, utility dues and other obligations attributable to the period up to Completion, unless expressly allocated otherwise in Schedule 2.</w:t>
      </w:r>
    </w:p>
    <w:p>
      <w:pPr>
        <w:spacing w:after="60"/>
      </w:pPr>
      <w:r>
        <w:rPr>
          <w:sz w:val="17"/>
        </w:rPr>
        <w:t>6.4 The Seller shall procure release/discharge of any disclosed mortgage, deed of trust, lien or other Encumbrance before or simultaneously with Completion.</w:t>
      </w:r>
    </w:p>
    <w:p>
      <w:pPr>
        <w:spacing w:before="100" w:after="40"/>
      </w:pPr>
      <w:r>
        <w:rPr>
          <w:rFonts w:ascii="Arial" w:hAnsi="Arial"/>
          <w:b/>
          <w:sz w:val="22"/>
        </w:rPr>
        <w:t>7. INSPECTION AND PROPERTY CONDITION</w:t>
      </w:r>
    </w:p>
    <w:p>
      <w:pPr>
        <w:spacing w:after="60"/>
      </w:pPr>
      <w:r>
        <w:rPr>
          <w:sz w:val="17"/>
        </w:rPr>
        <w:t>7.1 The Purchaser shall have reasonable access to inspect the Property and its documents before Completion.</w:t>
      </w:r>
    </w:p>
    <w:p>
      <w:pPr>
        <w:spacing w:after="60"/>
      </w:pPr>
      <w:r>
        <w:rPr>
          <w:sz w:val="17"/>
        </w:rPr>
        <w:t>7.2 The Property shall be delivered in substantially the condition represented by the Seller, subject to ordinary wear and tear.</w:t>
      </w:r>
    </w:p>
    <w:p>
      <w:pPr>
        <w:spacing w:after="60"/>
      </w:pPr>
      <w:r>
        <w:rPr>
          <w:sz w:val="17"/>
        </w:rPr>
        <w:t>7.3 Inspection or acceptance shall not waive the Purchaser's rights in respect of fraud, defective title, concealed defects or breach of the Seller's express representations and warranties.</w:t>
      </w:r>
    </w:p>
    <w:p>
      <w:pPr>
        <w:spacing w:before="100" w:after="40"/>
      </w:pPr>
      <w:r>
        <w:rPr>
          <w:rFonts w:ascii="Arial" w:hAnsi="Arial"/>
          <w:b/>
          <w:sz w:val="22"/>
        </w:rPr>
        <w:t>8. COMPLETION, POSSESSION AND TRANSFER</w:t>
      </w:r>
    </w:p>
    <w:p>
      <w:pPr>
        <w:spacing w:after="60"/>
      </w:pPr>
      <w:r>
        <w:rPr>
          <w:sz w:val="17"/>
        </w:rPr>
        <w:t>8.1 Completion shall occur on 30 September 2026 at the offices of the applicable title/escrow company or another agreed location, subject to satisfaction of the conditions precedent.</w:t>
      </w:r>
    </w:p>
    <w:p>
      <w:pPr>
        <w:spacing w:after="60"/>
      </w:pPr>
      <w:r>
        <w:rPr>
          <w:sz w:val="17"/>
        </w:rPr>
        <w:t>8.2 At Completion, the Seller shall deliver vacant and peaceful possession of the Property to the Purchaser, unless Schedule 1 expressly states otherwise.</w:t>
      </w:r>
    </w:p>
    <w:p>
      <w:pPr>
        <w:spacing w:after="60"/>
      </w:pPr>
      <w:r>
        <w:rPr>
          <w:sz w:val="17"/>
        </w:rPr>
        <w:t>8.3 The Parties shall execute and record the applicable deed, assignment, conveyance or other instrument required to transfer legal title under applicable Texas law.</w:t>
      </w:r>
    </w:p>
    <w:p>
      <w:pPr>
        <w:spacing w:after="60"/>
      </w:pPr>
      <w:r>
        <w:rPr>
          <w:sz w:val="17"/>
        </w:rPr>
        <w:t>8.4 Risk in the Property shall pass to the Purchaser upon Completion and delivery of possession, except to the extent caused by the Seller's breach or wilful misconduct.</w:t>
      </w:r>
    </w:p>
    <w:p>
      <w:pPr>
        <w:spacing w:after="60"/>
      </w:pPr>
      <w:r>
        <w:rPr>
          <w:sz w:val="17"/>
        </w:rPr>
        <w:t>8.5 The Seller shall cooperate with county recording, property-tax account transfer, association/property-management transfer and other post-completion formalities.</w:t>
      </w:r>
    </w:p>
    <w:p>
      <w:pPr>
        <w:spacing w:before="100" w:after="40"/>
      </w:pPr>
      <w:r>
        <w:rPr>
          <w:rFonts w:ascii="Arial" w:hAnsi="Arial"/>
          <w:b/>
          <w:sz w:val="22"/>
        </w:rPr>
        <w:t>9. TAXES, TRANSFER COSTS AND RECORDING</w:t>
      </w:r>
    </w:p>
    <w:p>
      <w:pPr>
        <w:spacing w:after="60"/>
      </w:pPr>
      <w:r>
        <w:rPr>
          <w:sz w:val="17"/>
        </w:rPr>
        <w:t>9.1 County recording fees and customary Purchaser-side recording costs relating to the instrument of transfer shall be borne by the Purchaser unless otherwise required by applicable law or agreed in Schedule 2.</w:t>
      </w:r>
    </w:p>
    <w:p>
      <w:pPr>
        <w:spacing w:after="60"/>
      </w:pPr>
      <w:r>
        <w:rPr>
          <w:sz w:val="17"/>
        </w:rPr>
        <w:t>9.2 Taxes, assessments and charges attributable to the Seller's ownership or period before Completion shall be borne by the Seller.</w:t>
      </w:r>
    </w:p>
    <w:p>
      <w:pPr>
        <w:spacing w:after="60"/>
      </w:pPr>
      <w:r>
        <w:rPr>
          <w:sz w:val="17"/>
        </w:rPr>
        <w:t>9.3 Any applicable federal, Texas state or local transfer, documentary, sales/use or other tax treatment shall be determined based on the legal nature of the Property and transaction and shall be borne by the Party legally responsible for it.</w:t>
      </w:r>
    </w:p>
    <w:p>
      <w:pPr>
        <w:spacing w:after="60"/>
      </w:pPr>
      <w:r>
        <w:rPr>
          <w:sz w:val="17"/>
        </w:rPr>
        <w:t>9.4 Each Party shall provide documents reasonably required for tax compliance, withholding and statutory reporting.</w:t>
      </w:r>
    </w:p>
    <w:p>
      <w:pPr>
        <w:spacing w:before="100" w:after="40"/>
      </w:pPr>
      <w:r>
        <w:rPr>
          <w:rFonts w:ascii="Arial" w:hAnsi="Arial"/>
          <w:b/>
          <w:sz w:val="22"/>
        </w:rPr>
        <w:t>10. REPRESENTATIONS AND WARRANTIES OF THE SELLER</w:t>
      </w:r>
    </w:p>
    <w:p>
      <w:pPr>
        <w:spacing w:after="30"/>
        <w:ind w:left="230" w:hanging="230"/>
      </w:pPr>
      <w:r>
        <w:rPr>
          <w:b/>
        </w:rPr>
        <w:t xml:space="preserve">• </w:t>
      </w:r>
      <w:r>
        <w:rPr>
          <w:sz w:val="17"/>
        </w:rPr>
        <w:t>The Seller is duly incorporated/organised and authorised to execute this Agreement.</w:t>
      </w:r>
    </w:p>
    <w:p>
      <w:pPr>
        <w:spacing w:after="30"/>
        <w:ind w:left="230" w:hanging="230"/>
      </w:pPr>
      <w:r>
        <w:rPr>
          <w:b/>
        </w:rPr>
        <w:t xml:space="preserve">• </w:t>
      </w:r>
      <w:r>
        <w:rPr>
          <w:sz w:val="17"/>
        </w:rPr>
        <w:t>Execution does not violate its constitutional documents or material contractual obligations.</w:t>
      </w:r>
    </w:p>
    <w:p>
      <w:pPr>
        <w:spacing w:after="30"/>
        <w:ind w:left="230" w:hanging="230"/>
      </w:pPr>
      <w:r>
        <w:rPr>
          <w:b/>
        </w:rPr>
        <w:t xml:space="preserve">• </w:t>
      </w:r>
      <w:r>
        <w:rPr>
          <w:sz w:val="17"/>
        </w:rPr>
        <w:t>It has authority to transfer the Property.</w:t>
      </w:r>
    </w:p>
    <w:p>
      <w:pPr>
        <w:spacing w:after="30"/>
        <w:ind w:left="230" w:hanging="230"/>
      </w:pPr>
      <w:r>
        <w:rPr>
          <w:b/>
        </w:rPr>
        <w:t xml:space="preserve">• </w:t>
      </w:r>
      <w:r>
        <w:rPr>
          <w:sz w:val="17"/>
        </w:rPr>
        <w:t>There are no undisclosed Encumbrances affecting the Property.</w:t>
      </w:r>
    </w:p>
    <w:p>
      <w:pPr>
        <w:spacing w:after="30"/>
        <w:ind w:left="230" w:hanging="230"/>
      </w:pPr>
      <w:r>
        <w:rPr>
          <w:b/>
        </w:rPr>
        <w:t xml:space="preserve">• </w:t>
      </w:r>
      <w:r>
        <w:rPr>
          <w:sz w:val="17"/>
        </w:rPr>
        <w:t>No undisclosed agreement to sell, lease, licence or transfer exists.</w:t>
      </w:r>
    </w:p>
    <w:p>
      <w:pPr>
        <w:spacing w:after="30"/>
        <w:ind w:left="230" w:hanging="230"/>
      </w:pPr>
      <w:r>
        <w:rPr>
          <w:b/>
        </w:rPr>
        <w:t xml:space="preserve">• </w:t>
      </w:r>
      <w:r>
        <w:rPr>
          <w:sz w:val="17"/>
        </w:rPr>
        <w:t>No material litigation, judgment, governmental proceeding or claim affecting title or possession has been concealed.</w:t>
      </w:r>
    </w:p>
    <w:p>
      <w:pPr>
        <w:spacing w:after="30"/>
        <w:ind w:left="230" w:hanging="230"/>
      </w:pPr>
      <w:r>
        <w:rPr>
          <w:b/>
        </w:rPr>
        <w:t xml:space="preserve">• </w:t>
      </w:r>
      <w:r>
        <w:rPr>
          <w:sz w:val="17"/>
        </w:rPr>
        <w:t>Information supplied concerning the Property is materially accurate.</w:t>
      </w:r>
    </w:p>
    <w:p>
      <w:pPr>
        <w:spacing w:after="30"/>
        <w:ind w:left="230" w:hanging="230"/>
      </w:pPr>
      <w:r>
        <w:rPr>
          <w:b/>
        </w:rPr>
        <w:t xml:space="preserve">• </w:t>
      </w:r>
      <w:r>
        <w:rPr>
          <w:sz w:val="17"/>
        </w:rPr>
        <w:t>All material property dues payable by the Seller up to Completion will be settled.</w:t>
      </w:r>
    </w:p>
    <w:p>
      <w:pPr>
        <w:spacing w:before="100" w:after="40"/>
      </w:pPr>
      <w:r>
        <w:rPr>
          <w:rFonts w:ascii="Arial" w:hAnsi="Arial"/>
          <w:b/>
          <w:sz w:val="22"/>
        </w:rPr>
        <w:t>11. REPRESENTATIONS OF THE PURCHASER</w:t>
      </w:r>
    </w:p>
    <w:p>
      <w:pPr>
        <w:spacing w:after="60"/>
      </w:pPr>
      <w:r>
        <w:rPr>
          <w:sz w:val="17"/>
        </w:rPr>
        <w:t>The Purchaser represents that it has corporate authority to enter into this Agreement and, subject to its terms, has or will have sufficient funds to meet its payment obligations.</w:t>
      </w:r>
    </w:p>
    <w:p>
      <w:pPr>
        <w:spacing w:before="100" w:after="40"/>
      </w:pPr>
      <w:r>
        <w:rPr>
          <w:rFonts w:ascii="Arial" w:hAnsi="Arial"/>
          <w:b/>
          <w:sz w:val="22"/>
        </w:rPr>
        <w:t>12. INDEMNITY</w:t>
      </w:r>
    </w:p>
    <w:p>
      <w:pPr>
        <w:spacing w:after="60"/>
      </w:pPr>
      <w:r>
        <w:rPr>
          <w:sz w:val="17"/>
        </w:rPr>
        <w:t>12.1 The Seller shall indemnify the Purchaser against losses arising from breach of Seller warranties, defective title, undisclosed Encumbrances, pre-Completion liabilities, fraud or wilful misconduct.</w:t>
      </w:r>
    </w:p>
    <w:p>
      <w:pPr>
        <w:spacing w:after="60"/>
      </w:pPr>
      <w:r>
        <w:rPr>
          <w:sz w:val="17"/>
        </w:rPr>
        <w:t>12.2 The Purchaser shall indemnify the Seller against losses arising from the Purchaser's material breach, fraud or wilful misconduct.</w:t>
      </w:r>
    </w:p>
    <w:p>
      <w:pPr>
        <w:spacing w:after="60"/>
      </w:pPr>
      <w:r>
        <w:rPr>
          <w:sz w:val="17"/>
        </w:rPr>
        <w:t>12.3 Claims relating to title, fraud or intentional misconduct shall survive Completion notwithstanding any general contractual claim period.</w:t>
      </w:r>
    </w:p>
    <w:p>
      <w:pPr>
        <w:spacing w:before="100" w:after="40"/>
      </w:pPr>
      <w:r>
        <w:rPr>
          <w:rFonts w:ascii="Arial" w:hAnsi="Arial"/>
          <w:b/>
          <w:sz w:val="22"/>
        </w:rPr>
        <w:t>13. DEFAULT AND TERMINATION</w:t>
      </w:r>
    </w:p>
    <w:p>
      <w:pPr>
        <w:spacing w:after="60"/>
      </w:pPr>
      <w:r>
        <w:rPr>
          <w:sz w:val="17"/>
        </w:rPr>
        <w:t>13.1 If the Purchaser fails to make a payment when due and does not cure the default within 10 Business Days after written notice, the Seller may exercise contractual remedies subject to applicable law.</w:t>
      </w:r>
    </w:p>
    <w:p>
      <w:pPr>
        <w:spacing w:after="60"/>
      </w:pPr>
      <w:r>
        <w:rPr>
          <w:sz w:val="17"/>
        </w:rPr>
        <w:t>13.2 If the Seller materially breaches its title, transfer or completion obligations and fails to cure the breach within 10 Business Days after written notice, the Purchaser may terminate this Agreement and seek refund of amounts paid, together with applicable contractual/legal remedies.</w:t>
      </w:r>
    </w:p>
    <w:p>
      <w:pPr>
        <w:spacing w:after="60"/>
      </w:pPr>
      <w:r>
        <w:rPr>
          <w:sz w:val="17"/>
        </w:rPr>
        <w:t>13.3 The Purchaser may terminate immediately for material fraud, inability to transfer title, or discovery of a material undisclosed Encumbrance that cannot reasonably be cured before Completion.</w:t>
      </w:r>
    </w:p>
    <w:p>
      <w:pPr>
        <w:spacing w:after="60"/>
      </w:pPr>
      <w:r>
        <w:rPr>
          <w:sz w:val="17"/>
        </w:rPr>
        <w:t>13.4 Termination shall not affect accrued rights or provisions intended to survive termination.</w:t>
      </w:r>
    </w:p>
    <w:p>
      <w:pPr>
        <w:spacing w:before="100" w:after="40"/>
      </w:pPr>
      <w:r>
        <w:rPr>
          <w:rFonts w:ascii="Arial" w:hAnsi="Arial"/>
          <w:b/>
          <w:sz w:val="22"/>
        </w:rPr>
        <w:t>14. CONFIDENTIALITY</w:t>
      </w:r>
    </w:p>
    <w:p>
      <w:pPr>
        <w:spacing w:after="60"/>
      </w:pPr>
      <w:r>
        <w:rPr>
          <w:sz w:val="17"/>
        </w:rPr>
        <w:t>Each Party shall keep confidential all non-public information received in connection with the transaction, except disclosures required by law, regulators, courts, professional advisers or financing parties subject to appropriate confidentiality obligations.</w:t>
      </w:r>
    </w:p>
    <w:p>
      <w:pPr>
        <w:spacing w:before="100" w:after="40"/>
      </w:pPr>
      <w:r>
        <w:rPr>
          <w:rFonts w:ascii="Arial" w:hAnsi="Arial"/>
          <w:b/>
          <w:sz w:val="22"/>
        </w:rPr>
        <w:t>15. FORCE MAJEURE</w:t>
      </w:r>
    </w:p>
    <w:p>
      <w:pPr>
        <w:spacing w:after="60"/>
      </w:pPr>
      <w:r>
        <w:rPr>
          <w:sz w:val="17"/>
        </w:rPr>
        <w:t>Neither Party shall be liable for delay caused by events beyond its reasonable control, provided the affected Party promptly notifies the other and takes reasonable steps to mitigate the delay. This clause does not excuse payment obligations already due.</w:t>
      </w:r>
    </w:p>
    <w:p>
      <w:pPr>
        <w:spacing w:before="100" w:after="40"/>
      </w:pPr>
      <w:r>
        <w:rPr>
          <w:rFonts w:ascii="Arial" w:hAnsi="Arial"/>
          <w:b/>
          <w:sz w:val="22"/>
        </w:rPr>
        <w:t>16. NOTICES</w:t>
      </w:r>
    </w:p>
    <w:p>
      <w:pPr>
        <w:spacing w:after="60"/>
      </w:pPr>
      <w:r>
        <w:rPr>
          <w:sz w:val="17"/>
        </w:rPr>
        <w:t>Notices shall be in writing and delivered by hand, recognised courier or email to the following addresses:</w:t>
      </w:r>
    </w:p>
    <w:p>
      <w:pPr>
        <w:spacing w:after="60"/>
      </w:pPr>
      <w:r>
        <w:rPr>
          <w:sz w:val="17"/>
        </w:rPr>
        <w:t>Seller: Apex Industrial Assets Private Limited, 201, Commerce Business Center, Dallas, Texas 75201, USA; Email: legal@apexindustrialassets.example</w:t>
      </w:r>
    </w:p>
    <w:p>
      <w:pPr>
        <w:spacing w:after="60"/>
      </w:pPr>
      <w:r>
        <w:rPr>
          <w:sz w:val="17"/>
        </w:rPr>
        <w:t>Purchaser: LMN Asset Pvt. Ltd., 501, Business Tower, Dallas, Texas 75201, USA; Email: legal@lmnaasset.example</w:t>
      </w:r>
    </w:p>
    <w:p>
      <w:pPr>
        <w:spacing w:before="100" w:after="40"/>
      </w:pPr>
      <w:r>
        <w:rPr>
          <w:rFonts w:ascii="Arial" w:hAnsi="Arial"/>
          <w:b/>
          <w:sz w:val="22"/>
        </w:rPr>
        <w:t>17. ASSIGNMENT</w:t>
      </w:r>
    </w:p>
    <w:p>
      <w:pPr>
        <w:spacing w:after="60"/>
      </w:pPr>
      <w:r>
        <w:rPr>
          <w:sz w:val="17"/>
        </w:rPr>
        <w:t>Neither Party may assign its rights or obligations without prior written consent of the other Party, except that the Purchaser may assign to an affiliate or financing entity in connection with the transaction, subject to applicable law.</w:t>
      </w:r>
    </w:p>
    <w:p>
      <w:pPr>
        <w:spacing w:before="100" w:after="40"/>
      </w:pPr>
      <w:r>
        <w:rPr>
          <w:rFonts w:ascii="Arial" w:hAnsi="Arial"/>
          <w:b/>
          <w:sz w:val="22"/>
        </w:rPr>
        <w:t>18. DISPUTE RESOLUTION AND GOVERNING LAW</w:t>
      </w:r>
    </w:p>
    <w:p>
      <w:pPr>
        <w:spacing w:after="60"/>
      </w:pPr>
      <w:r>
        <w:rPr>
          <w:sz w:val="17"/>
        </w:rPr>
        <w:t>18.1 This Agreement shall be governed by the laws of the State of Texas, without regard to conflict-of-law principles to the extent permitted by law.</w:t>
      </w:r>
    </w:p>
    <w:p>
      <w:pPr>
        <w:spacing w:after="60"/>
      </w:pPr>
      <w:r>
        <w:rPr>
          <w:sz w:val="17"/>
        </w:rPr>
        <w:t>18.2 The Parties shall first attempt to resolve disputes through good-faith discussions between senior authorised representatives.</w:t>
      </w:r>
    </w:p>
    <w:p>
      <w:pPr>
        <w:spacing w:after="60"/>
      </w:pPr>
      <w:r>
        <w:rPr>
          <w:sz w:val="17"/>
        </w:rPr>
        <w:t>18.3 If unresolved within 30 days, the Parties may refer the dispute to mediation and, if necessary, to a court of competent jurisdiction in Dallas County, Texas, unless the Parties separately agree in writing to arbitration.</w:t>
      </w:r>
    </w:p>
    <w:p>
      <w:pPr>
        <w:spacing w:after="60"/>
      </w:pPr>
      <w:r>
        <w:rPr>
          <w:sz w:val="17"/>
        </w:rPr>
        <w:t>18.4 The Parties agree that the state and federal courts located in Dallas County, Texas shall have jurisdiction for disputes arising from this Agreement, subject to applicable law.</w:t>
      </w:r>
    </w:p>
    <w:p>
      <w:pPr>
        <w:spacing w:after="60"/>
      </w:pPr>
      <w:r>
        <w:rPr>
          <w:sz w:val="17"/>
        </w:rPr>
        <w:t>18.5 Nothing in this clause prevents either Party from seeking urgent equitable or injunctive relief where legally available.</w:t>
      </w:r>
    </w:p>
    <w:p>
      <w:pPr>
        <w:spacing w:before="100" w:after="40"/>
      </w:pPr>
      <w:r>
        <w:rPr>
          <w:rFonts w:ascii="Arial" w:hAnsi="Arial"/>
          <w:b/>
          <w:sz w:val="22"/>
        </w:rPr>
        <w:t>19. GENERAL</w:t>
      </w:r>
    </w:p>
    <w:p>
      <w:pPr>
        <w:spacing w:after="30"/>
        <w:ind w:left="230" w:hanging="230"/>
      </w:pPr>
      <w:r>
        <w:rPr>
          <w:b/>
        </w:rPr>
        <w:t xml:space="preserve">• </w:t>
      </w:r>
      <w:r>
        <w:rPr>
          <w:sz w:val="17"/>
        </w:rPr>
        <w:t>This Agreement and its Schedules constitute the entire agreement concerning the sale and purchase of the Property.</w:t>
      </w:r>
    </w:p>
    <w:p>
      <w:pPr>
        <w:spacing w:after="30"/>
        <w:ind w:left="230" w:hanging="230"/>
      </w:pPr>
      <w:r>
        <w:rPr>
          <w:b/>
        </w:rPr>
        <w:t xml:space="preserve">• </w:t>
      </w:r>
      <w:r>
        <w:rPr>
          <w:sz w:val="17"/>
        </w:rPr>
        <w:t>Amendments must be in writing and signed by both Parties.</w:t>
      </w:r>
    </w:p>
    <w:p>
      <w:pPr>
        <w:spacing w:after="30"/>
        <w:ind w:left="230" w:hanging="230"/>
      </w:pPr>
      <w:r>
        <w:rPr>
          <w:b/>
        </w:rPr>
        <w:t xml:space="preserve">• </w:t>
      </w:r>
      <w:r>
        <w:rPr>
          <w:sz w:val="17"/>
        </w:rPr>
        <w:t>If any provision is invalid, the remaining provisions shall continue in force.</w:t>
      </w:r>
    </w:p>
    <w:p>
      <w:pPr>
        <w:spacing w:after="30"/>
        <w:ind w:left="230" w:hanging="230"/>
      </w:pPr>
      <w:r>
        <w:rPr>
          <w:b/>
        </w:rPr>
        <w:t xml:space="preserve">• </w:t>
      </w:r>
      <w:r>
        <w:rPr>
          <w:sz w:val="17"/>
        </w:rPr>
        <w:t>No waiver is effective unless in writing.</w:t>
      </w:r>
    </w:p>
    <w:p>
      <w:pPr>
        <w:spacing w:after="30"/>
        <w:ind w:left="230" w:hanging="230"/>
      </w:pPr>
      <w:r>
        <w:rPr>
          <w:b/>
        </w:rPr>
        <w:t xml:space="preserve">• </w:t>
      </w:r>
      <w:r>
        <w:rPr>
          <w:sz w:val="17"/>
        </w:rPr>
        <w:t>This Agreement may be executed in counterparts and electronically to the extent legally permissible.</w:t>
      </w:r>
    </w:p>
    <w:p>
      <w:pPr>
        <w:spacing w:after="30"/>
        <w:ind w:left="230" w:hanging="230"/>
      </w:pPr>
      <w:r>
        <w:rPr>
          <w:b/>
        </w:rPr>
        <w:t xml:space="preserve">• </w:t>
      </w:r>
      <w:r>
        <w:rPr>
          <w:sz w:val="17"/>
        </w:rPr>
        <w:t>Headings are for convenience and do not affect interpretation.</w:t>
      </w:r>
    </w:p>
    <w:p>
      <w:r>
        <w:br w:type="page"/>
      </w:r>
    </w:p>
    <w:p>
      <w:pPr>
        <w:spacing w:before="100" w:after="40"/>
      </w:pPr>
      <w:r>
        <w:rPr>
          <w:rFonts w:ascii="Arial" w:hAnsi="Arial"/>
          <w:b/>
          <w:sz w:val="22"/>
        </w:rPr>
        <w:t>SCHEDULE 1 — PROPERTY PARTICULARS</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D9E1F2"/>
          </w:tcPr>
          <w:p>
            <w:pPr>
              <w:spacing w:after="0"/>
            </w:pPr>
            <w:r/>
            <w:r>
              <w:rPr>
                <w:rFonts w:ascii="Arial" w:hAnsi="Arial"/>
                <w:b/>
                <w:sz w:val="16"/>
              </w:rPr>
              <w:t>Particular</w:t>
            </w:r>
          </w:p>
        </w:tc>
        <w:tc>
          <w:tcPr>
            <w:tcW w:type="dxa" w:w="7344"/>
            <w:vAlign w:val="center"/>
            <w:shd w:fill="D9E1F2"/>
          </w:tcPr>
          <w:p>
            <w:pPr>
              <w:spacing w:after="0"/>
            </w:pPr>
            <w:r/>
            <w:r>
              <w:rPr>
                <w:rFonts w:ascii="Arial" w:hAnsi="Arial"/>
                <w:b/>
                <w:sz w:val="16"/>
              </w:rPr>
              <w:t>Agreed Details</w:t>
            </w:r>
          </w:p>
        </w:tc>
      </w:tr>
      <w:tr>
        <w:tc>
          <w:tcPr>
            <w:tcW w:type="dxa" w:w="2880"/>
            <w:vAlign w:val="center"/>
          </w:tcPr>
          <w:p>
            <w:pPr>
              <w:spacing w:after="0"/>
            </w:pPr>
            <w:r/>
            <w:r>
              <w:rPr>
                <w:rFonts w:ascii="Arial" w:hAnsi="Arial"/>
                <w:b w:val="0"/>
                <w:sz w:val="16"/>
              </w:rPr>
              <w:t>Property Type</w:t>
            </w:r>
          </w:p>
        </w:tc>
        <w:tc>
          <w:tcPr>
            <w:tcW w:type="dxa" w:w="7344"/>
            <w:vAlign w:val="center"/>
          </w:tcPr>
          <w:p>
            <w:pPr>
              <w:spacing w:after="0"/>
            </w:pPr>
            <w:r/>
            <w:r>
              <w:rPr>
                <w:rFonts w:ascii="Arial" w:hAnsi="Arial"/>
                <w:b w:val="0"/>
                <w:sz w:val="16"/>
              </w:rPr>
              <w:t>Commercial office property</w:t>
            </w:r>
          </w:p>
        </w:tc>
      </w:tr>
      <w:tr>
        <w:tc>
          <w:tcPr>
            <w:tcW w:type="dxa" w:w="2880"/>
            <w:vAlign w:val="center"/>
          </w:tcPr>
          <w:p>
            <w:pPr>
              <w:spacing w:after="0"/>
            </w:pPr>
            <w:r/>
            <w:r>
              <w:rPr>
                <w:rFonts w:ascii="Arial" w:hAnsi="Arial"/>
                <w:b w:val="0"/>
                <w:sz w:val="16"/>
              </w:rPr>
              <w:t>Location</w:t>
            </w:r>
          </w:p>
        </w:tc>
        <w:tc>
          <w:tcPr>
            <w:tcW w:type="dxa" w:w="7344"/>
            <w:vAlign w:val="center"/>
          </w:tcPr>
          <w:p>
            <w:pPr>
              <w:spacing w:after="0"/>
            </w:pPr>
            <w:r/>
            <w:r>
              <w:rPr>
                <w:rFonts w:ascii="Arial" w:hAnsi="Arial"/>
                <w:b w:val="0"/>
                <w:sz w:val="16"/>
              </w:rPr>
              <w:t>114 Commerce Center Drive, Dallas, Texas 75201, USA</w:t>
            </w:r>
          </w:p>
        </w:tc>
      </w:tr>
      <w:tr>
        <w:tc>
          <w:tcPr>
            <w:tcW w:type="dxa" w:w="2880"/>
            <w:vAlign w:val="center"/>
          </w:tcPr>
          <w:p>
            <w:pPr>
              <w:spacing w:after="0"/>
            </w:pPr>
            <w:r/>
            <w:r>
              <w:rPr>
                <w:rFonts w:ascii="Arial" w:hAnsi="Arial"/>
                <w:b w:val="0"/>
                <w:sz w:val="16"/>
              </w:rPr>
              <w:t>Approximate Area</w:t>
            </w:r>
          </w:p>
        </w:tc>
        <w:tc>
          <w:tcPr>
            <w:tcW w:type="dxa" w:w="7344"/>
            <w:vAlign w:val="center"/>
          </w:tcPr>
          <w:p>
            <w:pPr>
              <w:spacing w:after="0"/>
            </w:pPr>
            <w:r/>
            <w:r>
              <w:rPr>
                <w:rFonts w:ascii="Arial" w:hAnsi="Arial"/>
                <w:b w:val="0"/>
                <w:sz w:val="16"/>
              </w:rPr>
              <w:t>3,250 sq. ft.</w:t>
            </w:r>
          </w:p>
        </w:tc>
      </w:tr>
      <w:tr>
        <w:tc>
          <w:tcPr>
            <w:tcW w:type="dxa" w:w="2880"/>
            <w:vAlign w:val="center"/>
          </w:tcPr>
          <w:p>
            <w:pPr>
              <w:spacing w:after="0"/>
            </w:pPr>
            <w:r/>
            <w:r>
              <w:rPr>
                <w:rFonts w:ascii="Arial" w:hAnsi="Arial"/>
                <w:b w:val="0"/>
                <w:sz w:val="16"/>
              </w:rPr>
              <w:t>Parcel / Property Reference</w:t>
            </w:r>
          </w:p>
        </w:tc>
        <w:tc>
          <w:tcPr>
            <w:tcW w:type="dxa" w:w="7344"/>
            <w:vAlign w:val="center"/>
          </w:tcPr>
          <w:p>
            <w:pPr>
              <w:spacing w:after="0"/>
            </w:pPr>
            <w:r/>
            <w:r>
              <w:rPr>
                <w:rFonts w:ascii="Arial" w:hAnsi="Arial"/>
                <w:b w:val="0"/>
                <w:sz w:val="16"/>
              </w:rPr>
              <w:t>Parcel No. 0001147, Dallas County, Texas (Illustrative)</w:t>
            </w:r>
          </w:p>
        </w:tc>
      </w:tr>
      <w:tr>
        <w:tc>
          <w:tcPr>
            <w:tcW w:type="dxa" w:w="2880"/>
            <w:vAlign w:val="center"/>
          </w:tcPr>
          <w:p>
            <w:pPr>
              <w:spacing w:after="0"/>
            </w:pPr>
            <w:r/>
            <w:r>
              <w:rPr>
                <w:rFonts w:ascii="Arial" w:hAnsi="Arial"/>
                <w:b w:val="0"/>
                <w:sz w:val="16"/>
              </w:rPr>
              <w:t>Intended Use</w:t>
            </w:r>
          </w:p>
        </w:tc>
        <w:tc>
          <w:tcPr>
            <w:tcW w:type="dxa" w:w="7344"/>
            <w:vAlign w:val="center"/>
          </w:tcPr>
          <w:p>
            <w:pPr>
              <w:spacing w:after="0"/>
            </w:pPr>
            <w:r/>
            <w:r>
              <w:rPr>
                <w:rFonts w:ascii="Arial" w:hAnsi="Arial"/>
                <w:b w:val="0"/>
                <w:sz w:val="16"/>
              </w:rPr>
              <w:t>Office / commercial use</w:t>
            </w:r>
          </w:p>
        </w:tc>
      </w:tr>
      <w:tr>
        <w:tc>
          <w:tcPr>
            <w:tcW w:type="dxa" w:w="2880"/>
            <w:vAlign w:val="center"/>
          </w:tcPr>
          <w:p>
            <w:pPr>
              <w:spacing w:after="0"/>
            </w:pPr>
            <w:r/>
            <w:r>
              <w:rPr>
                <w:rFonts w:ascii="Arial" w:hAnsi="Arial"/>
                <w:b w:val="0"/>
                <w:sz w:val="16"/>
              </w:rPr>
              <w:t>Condition</w:t>
            </w:r>
          </w:p>
        </w:tc>
        <w:tc>
          <w:tcPr>
            <w:tcW w:type="dxa" w:w="7344"/>
            <w:vAlign w:val="center"/>
          </w:tcPr>
          <w:p>
            <w:pPr>
              <w:spacing w:after="0"/>
            </w:pPr>
            <w:r/>
            <w:r>
              <w:rPr>
                <w:rFonts w:ascii="Arial" w:hAnsi="Arial"/>
                <w:b w:val="0"/>
                <w:sz w:val="16"/>
              </w:rPr>
              <w:t>Good commercial condition, subject to inspection and ordinary wear and tear</w:t>
            </w:r>
          </w:p>
        </w:tc>
      </w:tr>
      <w:tr>
        <w:tc>
          <w:tcPr>
            <w:tcW w:type="dxa" w:w="2880"/>
            <w:vAlign w:val="center"/>
          </w:tcPr>
          <w:p>
            <w:pPr>
              <w:spacing w:after="0"/>
            </w:pPr>
            <w:r/>
            <w:r>
              <w:rPr>
                <w:rFonts w:ascii="Arial" w:hAnsi="Arial"/>
                <w:b w:val="0"/>
                <w:sz w:val="16"/>
              </w:rPr>
              <w:t>Possession</w:t>
            </w:r>
          </w:p>
        </w:tc>
        <w:tc>
          <w:tcPr>
            <w:tcW w:type="dxa" w:w="7344"/>
            <w:vAlign w:val="center"/>
          </w:tcPr>
          <w:p>
            <w:pPr>
              <w:spacing w:after="0"/>
            </w:pPr>
            <w:r/>
            <w:r>
              <w:rPr>
                <w:rFonts w:ascii="Arial" w:hAnsi="Arial"/>
                <w:b w:val="0"/>
                <w:sz w:val="16"/>
              </w:rPr>
              <w:t>Vacant and peaceful possession at Completion</w:t>
            </w:r>
          </w:p>
        </w:tc>
      </w:tr>
      <w:tr>
        <w:tc>
          <w:tcPr>
            <w:tcW w:type="dxa" w:w="2880"/>
            <w:vAlign w:val="center"/>
          </w:tcPr>
          <w:p>
            <w:pPr>
              <w:spacing w:after="0"/>
            </w:pPr>
            <w:r/>
            <w:r>
              <w:rPr>
                <w:rFonts w:ascii="Arial" w:hAnsi="Arial"/>
                <w:b w:val="0"/>
                <w:sz w:val="16"/>
              </w:rPr>
              <w:t>Included</w:t>
            </w:r>
          </w:p>
        </w:tc>
        <w:tc>
          <w:tcPr>
            <w:tcW w:type="dxa" w:w="7344"/>
            <w:vAlign w:val="center"/>
          </w:tcPr>
          <w:p>
            <w:pPr>
              <w:spacing w:after="0"/>
            </w:pPr>
            <w:r/>
            <w:r>
              <w:rPr>
                <w:rFonts w:ascii="Arial" w:hAnsi="Arial"/>
                <w:b w:val="0"/>
                <w:sz w:val="16"/>
              </w:rPr>
              <w:t>Fixtures and improvements permanently attached to the Property, unless expressly excluded</w:t>
            </w:r>
          </w:p>
        </w:tc>
      </w:tr>
      <w:tr>
        <w:tc>
          <w:tcPr>
            <w:tcW w:type="dxa" w:w="2880"/>
            <w:vAlign w:val="center"/>
          </w:tcPr>
          <w:p>
            <w:pPr>
              <w:spacing w:after="0"/>
            </w:pPr>
            <w:r/>
            <w:r>
              <w:rPr>
                <w:rFonts w:ascii="Arial" w:hAnsi="Arial"/>
                <w:b w:val="0"/>
                <w:sz w:val="16"/>
              </w:rPr>
              <w:t>Excluded</w:t>
            </w:r>
          </w:p>
        </w:tc>
        <w:tc>
          <w:tcPr>
            <w:tcW w:type="dxa" w:w="7344"/>
            <w:vAlign w:val="center"/>
          </w:tcPr>
          <w:p>
            <w:pPr>
              <w:spacing w:after="0"/>
            </w:pPr>
            <w:r/>
            <w:r>
              <w:rPr>
                <w:rFonts w:ascii="Arial" w:hAnsi="Arial"/>
                <w:b w:val="0"/>
                <w:sz w:val="16"/>
              </w:rPr>
              <w:t>Movable furniture, equipment and personal effects unless separately listed in the Completion Inventory</w:t>
            </w:r>
          </w:p>
        </w:tc>
      </w:tr>
      <w:tr>
        <w:tc>
          <w:tcPr>
            <w:tcW w:type="dxa" w:w="2880"/>
            <w:vAlign w:val="center"/>
          </w:tcPr>
          <w:p>
            <w:pPr>
              <w:spacing w:after="0"/>
            </w:pPr>
            <w:r/>
            <w:r>
              <w:rPr>
                <w:rFonts w:ascii="Arial" w:hAnsi="Arial"/>
                <w:b w:val="0"/>
                <w:sz w:val="16"/>
              </w:rPr>
              <w:t>Title Documents</w:t>
            </w:r>
          </w:p>
        </w:tc>
        <w:tc>
          <w:tcPr>
            <w:tcW w:type="dxa" w:w="7344"/>
            <w:vAlign w:val="center"/>
          </w:tcPr>
          <w:p>
            <w:pPr>
              <w:spacing w:after="0"/>
            </w:pPr>
            <w:r/>
            <w:r>
              <w:rPr>
                <w:rFonts w:ascii="Arial" w:hAnsi="Arial"/>
                <w:b w:val="0"/>
                <w:sz w:val="16"/>
              </w:rPr>
              <w:t>Original/certified title chain, recorded deed and transfer documents to be delivered at Completion</w:t>
            </w:r>
          </w:p>
        </w:tc>
      </w:tr>
      <w:tr>
        <w:tc>
          <w:tcPr>
            <w:tcW w:type="dxa" w:w="2880"/>
            <w:vAlign w:val="center"/>
          </w:tcPr>
          <w:p>
            <w:pPr>
              <w:spacing w:after="0"/>
            </w:pPr>
            <w:r/>
            <w:r>
              <w:rPr>
                <w:rFonts w:ascii="Arial" w:hAnsi="Arial"/>
                <w:b w:val="0"/>
                <w:sz w:val="16"/>
              </w:rPr>
              <w:t>Property Identification</w:t>
            </w:r>
          </w:p>
        </w:tc>
        <w:tc>
          <w:tcPr>
            <w:tcW w:type="dxa" w:w="7344"/>
            <w:vAlign w:val="center"/>
          </w:tcPr>
          <w:p>
            <w:pPr>
              <w:spacing w:after="0"/>
            </w:pPr>
            <w:r/>
            <w:r>
              <w:rPr>
                <w:rFonts w:ascii="Arial" w:hAnsi="Arial"/>
                <w:b w:val="0"/>
                <w:sz w:val="16"/>
              </w:rPr>
              <w:t>Final legal description, parcel number, survey and unit details to be confirmed from verified title and county records before closing</w:t>
            </w:r>
          </w:p>
        </w:tc>
      </w:tr>
    </w:tbl>
    <w:p>
      <w:pPr>
        <w:spacing w:before="100" w:after="40"/>
      </w:pPr>
      <w:r>
        <w:rPr>
          <w:rFonts w:ascii="Arial" w:hAnsi="Arial"/>
          <w:b/>
          <w:sz w:val="22"/>
        </w:rPr>
        <w:t>SCHEDULE 2 — COMMERCIAL AND CLOSING TERMS</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D9E1F2"/>
          </w:tcPr>
          <w:p>
            <w:pPr>
              <w:spacing w:after="0"/>
            </w:pPr>
            <w:r/>
            <w:r>
              <w:rPr>
                <w:rFonts w:ascii="Arial" w:hAnsi="Arial"/>
                <w:b/>
                <w:sz w:val="16"/>
              </w:rPr>
              <w:t>Term</w:t>
            </w:r>
          </w:p>
        </w:tc>
        <w:tc>
          <w:tcPr>
            <w:tcW w:type="dxa" w:w="7344"/>
            <w:vAlign w:val="center"/>
            <w:shd w:fill="D9E1F2"/>
          </w:tcPr>
          <w:p>
            <w:pPr>
              <w:spacing w:after="0"/>
            </w:pPr>
            <w:r/>
            <w:r>
              <w:rPr>
                <w:rFonts w:ascii="Arial" w:hAnsi="Arial"/>
                <w:b/>
                <w:sz w:val="16"/>
              </w:rPr>
              <w:t>Agreed Details</w:t>
            </w:r>
          </w:p>
        </w:tc>
      </w:tr>
      <w:tr>
        <w:tc>
          <w:tcPr>
            <w:tcW w:type="dxa" w:w="2880"/>
            <w:vAlign w:val="center"/>
          </w:tcPr>
          <w:p>
            <w:pPr>
              <w:spacing w:after="0"/>
            </w:pPr>
            <w:r/>
            <w:r>
              <w:rPr>
                <w:rFonts w:ascii="Arial" w:hAnsi="Arial"/>
                <w:b w:val="0"/>
                <w:sz w:val="16"/>
              </w:rPr>
              <w:t>Purchase Price</w:t>
            </w:r>
          </w:p>
        </w:tc>
        <w:tc>
          <w:tcPr>
            <w:tcW w:type="dxa" w:w="7344"/>
            <w:vAlign w:val="center"/>
          </w:tcPr>
          <w:p>
            <w:pPr>
              <w:spacing w:after="0"/>
            </w:pPr>
            <w:r/>
            <w:r>
              <w:rPr>
                <w:rFonts w:ascii="Arial" w:hAnsi="Arial"/>
                <w:b w:val="0"/>
                <w:sz w:val="16"/>
              </w:rPr>
              <w:t>$2,200,000</w:t>
            </w:r>
          </w:p>
        </w:tc>
      </w:tr>
      <w:tr>
        <w:tc>
          <w:tcPr>
            <w:tcW w:type="dxa" w:w="2880"/>
            <w:vAlign w:val="center"/>
          </w:tcPr>
          <w:p>
            <w:pPr>
              <w:spacing w:after="0"/>
            </w:pPr>
            <w:r/>
            <w:r>
              <w:rPr>
                <w:rFonts w:ascii="Arial" w:hAnsi="Arial"/>
                <w:b w:val="0"/>
                <w:sz w:val="16"/>
              </w:rPr>
              <w:t>Earnest Money</w:t>
            </w:r>
          </w:p>
        </w:tc>
        <w:tc>
          <w:tcPr>
            <w:tcW w:type="dxa" w:w="7344"/>
            <w:vAlign w:val="center"/>
          </w:tcPr>
          <w:p>
            <w:pPr>
              <w:spacing w:after="0"/>
            </w:pPr>
            <w:r/>
            <w:r>
              <w:rPr>
                <w:rFonts w:ascii="Arial" w:hAnsi="Arial"/>
                <w:b w:val="0"/>
                <w:sz w:val="16"/>
              </w:rPr>
              <w:t>$220,000</w:t>
            </w:r>
          </w:p>
        </w:tc>
      </w:tr>
      <w:tr>
        <w:tc>
          <w:tcPr>
            <w:tcW w:type="dxa" w:w="2880"/>
            <w:vAlign w:val="center"/>
          </w:tcPr>
          <w:p>
            <w:pPr>
              <w:spacing w:after="0"/>
            </w:pPr>
            <w:r/>
            <w:r>
              <w:rPr>
                <w:rFonts w:ascii="Arial" w:hAnsi="Arial"/>
                <w:b w:val="0"/>
                <w:sz w:val="16"/>
              </w:rPr>
              <w:t>Second Instalment</w:t>
            </w:r>
          </w:p>
        </w:tc>
        <w:tc>
          <w:tcPr>
            <w:tcW w:type="dxa" w:w="7344"/>
            <w:vAlign w:val="center"/>
          </w:tcPr>
          <w:p>
            <w:pPr>
              <w:spacing w:after="0"/>
            </w:pPr>
            <w:r/>
            <w:r>
              <w:rPr>
                <w:rFonts w:ascii="Arial" w:hAnsi="Arial"/>
                <w:b w:val="0"/>
                <w:sz w:val="16"/>
              </w:rPr>
              <w:t>$660,000</w:t>
            </w:r>
          </w:p>
        </w:tc>
      </w:tr>
      <w:tr>
        <w:tc>
          <w:tcPr>
            <w:tcW w:type="dxa" w:w="2880"/>
            <w:vAlign w:val="center"/>
          </w:tcPr>
          <w:p>
            <w:pPr>
              <w:spacing w:after="0"/>
            </w:pPr>
            <w:r/>
            <w:r>
              <w:rPr>
                <w:rFonts w:ascii="Arial" w:hAnsi="Arial"/>
                <w:b w:val="0"/>
                <w:sz w:val="16"/>
              </w:rPr>
              <w:t>Balance at Completion</w:t>
            </w:r>
          </w:p>
        </w:tc>
        <w:tc>
          <w:tcPr>
            <w:tcW w:type="dxa" w:w="7344"/>
            <w:vAlign w:val="center"/>
          </w:tcPr>
          <w:p>
            <w:pPr>
              <w:spacing w:after="0"/>
            </w:pPr>
            <w:r/>
            <w:r>
              <w:rPr>
                <w:rFonts w:ascii="Arial" w:hAnsi="Arial"/>
                <w:b w:val="0"/>
                <w:sz w:val="16"/>
              </w:rPr>
              <w:t>$1,320,000</w:t>
            </w:r>
          </w:p>
        </w:tc>
      </w:tr>
      <w:tr>
        <w:tc>
          <w:tcPr>
            <w:tcW w:type="dxa" w:w="2880"/>
            <w:vAlign w:val="center"/>
          </w:tcPr>
          <w:p>
            <w:pPr>
              <w:spacing w:after="0"/>
            </w:pPr>
            <w:r/>
            <w:r>
              <w:rPr>
                <w:rFonts w:ascii="Arial" w:hAnsi="Arial"/>
                <w:b w:val="0"/>
                <w:sz w:val="16"/>
              </w:rPr>
              <w:t>Completion Date</w:t>
            </w:r>
          </w:p>
        </w:tc>
        <w:tc>
          <w:tcPr>
            <w:tcW w:type="dxa" w:w="7344"/>
            <w:vAlign w:val="center"/>
          </w:tcPr>
          <w:p>
            <w:pPr>
              <w:spacing w:after="0"/>
            </w:pPr>
            <w:r/>
            <w:r>
              <w:rPr>
                <w:rFonts w:ascii="Arial" w:hAnsi="Arial"/>
                <w:b w:val="0"/>
                <w:sz w:val="16"/>
              </w:rPr>
              <w:t>30 September 2026</w:t>
            </w:r>
          </w:p>
        </w:tc>
      </w:tr>
      <w:tr>
        <w:tc>
          <w:tcPr>
            <w:tcW w:type="dxa" w:w="2880"/>
            <w:vAlign w:val="center"/>
          </w:tcPr>
          <w:p>
            <w:pPr>
              <w:spacing w:after="0"/>
            </w:pPr>
            <w:r/>
            <w:r>
              <w:rPr>
                <w:rFonts w:ascii="Arial" w:hAnsi="Arial"/>
                <w:b w:val="0"/>
                <w:sz w:val="16"/>
              </w:rPr>
              <w:t>Payment Method</w:t>
            </w:r>
          </w:p>
        </w:tc>
        <w:tc>
          <w:tcPr>
            <w:tcW w:type="dxa" w:w="7344"/>
            <w:vAlign w:val="center"/>
          </w:tcPr>
          <w:p>
            <w:pPr>
              <w:spacing w:after="0"/>
            </w:pPr>
            <w:r/>
            <w:r>
              <w:rPr>
                <w:rFonts w:ascii="Arial" w:hAnsi="Arial"/>
                <w:b w:val="0"/>
                <w:sz w:val="16"/>
              </w:rPr>
              <w:t>U.S. Dollar bank/wire transfer through regulated banking channels or escrow/title company</w:t>
            </w:r>
          </w:p>
        </w:tc>
      </w:tr>
      <w:tr>
        <w:tc>
          <w:tcPr>
            <w:tcW w:type="dxa" w:w="2880"/>
            <w:vAlign w:val="center"/>
          </w:tcPr>
          <w:p>
            <w:pPr>
              <w:spacing w:after="0"/>
            </w:pPr>
            <w:r/>
            <w:r>
              <w:rPr>
                <w:rFonts w:ascii="Arial" w:hAnsi="Arial"/>
                <w:b w:val="0"/>
                <w:sz w:val="16"/>
              </w:rPr>
              <w:t>Recording Fees</w:t>
            </w:r>
          </w:p>
        </w:tc>
        <w:tc>
          <w:tcPr>
            <w:tcW w:type="dxa" w:w="7344"/>
            <w:vAlign w:val="center"/>
          </w:tcPr>
          <w:p>
            <w:pPr>
              <w:spacing w:after="0"/>
            </w:pPr>
            <w:r/>
            <w:r>
              <w:rPr>
                <w:rFonts w:ascii="Arial" w:hAnsi="Arial"/>
                <w:b w:val="0"/>
                <w:sz w:val="16"/>
              </w:rPr>
              <w:t>Purchaser, subject to applicable law and closing statement</w:t>
            </w:r>
          </w:p>
        </w:tc>
      </w:tr>
      <w:tr>
        <w:tc>
          <w:tcPr>
            <w:tcW w:type="dxa" w:w="2880"/>
            <w:vAlign w:val="center"/>
          </w:tcPr>
          <w:p>
            <w:pPr>
              <w:spacing w:after="0"/>
            </w:pPr>
            <w:r/>
            <w:r>
              <w:rPr>
                <w:rFonts w:ascii="Arial" w:hAnsi="Arial"/>
                <w:b w:val="0"/>
                <w:sz w:val="16"/>
              </w:rPr>
              <w:t>Seller's Pre-Completion Property Dues</w:t>
            </w:r>
          </w:p>
        </w:tc>
        <w:tc>
          <w:tcPr>
            <w:tcW w:type="dxa" w:w="7344"/>
            <w:vAlign w:val="center"/>
          </w:tcPr>
          <w:p>
            <w:pPr>
              <w:spacing w:after="0"/>
            </w:pPr>
            <w:r/>
            <w:r>
              <w:rPr>
                <w:rFonts w:ascii="Arial" w:hAnsi="Arial"/>
                <w:b w:val="0"/>
                <w:sz w:val="16"/>
              </w:rPr>
              <w:t>Seller</w:t>
            </w:r>
          </w:p>
        </w:tc>
      </w:tr>
      <w:tr>
        <w:tc>
          <w:tcPr>
            <w:tcW w:type="dxa" w:w="2880"/>
            <w:vAlign w:val="center"/>
          </w:tcPr>
          <w:p>
            <w:pPr>
              <w:spacing w:after="0"/>
            </w:pPr>
            <w:r/>
            <w:r>
              <w:rPr>
                <w:rFonts w:ascii="Arial" w:hAnsi="Arial"/>
                <w:b w:val="0"/>
                <w:sz w:val="16"/>
              </w:rPr>
              <w:t>Purchaser's Post-Completion Property Dues</w:t>
            </w:r>
          </w:p>
        </w:tc>
        <w:tc>
          <w:tcPr>
            <w:tcW w:type="dxa" w:w="7344"/>
            <w:vAlign w:val="center"/>
          </w:tcPr>
          <w:p>
            <w:pPr>
              <w:spacing w:after="0"/>
            </w:pPr>
            <w:r/>
            <w:r>
              <w:rPr>
                <w:rFonts w:ascii="Arial" w:hAnsi="Arial"/>
                <w:b w:val="0"/>
                <w:sz w:val="16"/>
              </w:rPr>
              <w:t>Purchaser</w:t>
            </w:r>
          </w:p>
        </w:tc>
      </w:tr>
      <w:tr>
        <w:tc>
          <w:tcPr>
            <w:tcW w:type="dxa" w:w="2880"/>
            <w:vAlign w:val="center"/>
          </w:tcPr>
          <w:p>
            <w:pPr>
              <w:spacing w:after="0"/>
            </w:pPr>
            <w:r/>
            <w:r>
              <w:rPr>
                <w:rFonts w:ascii="Arial" w:hAnsi="Arial"/>
                <w:b w:val="0"/>
                <w:sz w:val="16"/>
              </w:rPr>
              <w:t>Taxes / Assessments</w:t>
            </w:r>
          </w:p>
        </w:tc>
        <w:tc>
          <w:tcPr>
            <w:tcW w:type="dxa" w:w="7344"/>
            <w:vAlign w:val="center"/>
          </w:tcPr>
          <w:p>
            <w:pPr>
              <w:spacing w:after="0"/>
            </w:pPr>
            <w:r/>
            <w:r>
              <w:rPr>
                <w:rFonts w:ascii="Arial" w:hAnsi="Arial"/>
                <w:b w:val="0"/>
                <w:sz w:val="16"/>
              </w:rPr>
              <w:t>Allocated according to applicable law and final closing statement</w:t>
            </w:r>
          </w:p>
        </w:tc>
      </w:tr>
      <w:tr>
        <w:tc>
          <w:tcPr>
            <w:tcW w:type="dxa" w:w="2880"/>
            <w:vAlign w:val="center"/>
          </w:tcPr>
          <w:p>
            <w:pPr>
              <w:spacing w:after="0"/>
            </w:pPr>
            <w:r/>
            <w:r>
              <w:rPr>
                <w:rFonts w:ascii="Arial" w:hAnsi="Arial"/>
                <w:b w:val="0"/>
                <w:sz w:val="16"/>
              </w:rPr>
              <w:t>Closing / Escrow Costs</w:t>
            </w:r>
          </w:p>
        </w:tc>
        <w:tc>
          <w:tcPr>
            <w:tcW w:type="dxa" w:w="7344"/>
            <w:vAlign w:val="center"/>
          </w:tcPr>
          <w:p>
            <w:pPr>
              <w:spacing w:after="0"/>
            </w:pPr>
            <w:r/>
            <w:r>
              <w:rPr>
                <w:rFonts w:ascii="Arial" w:hAnsi="Arial"/>
                <w:b w:val="0"/>
                <w:sz w:val="16"/>
              </w:rPr>
              <w:t>As agreed in the final closing statement</w:t>
            </w:r>
          </w:p>
        </w:tc>
      </w:tr>
    </w:tbl>
    <w:p>
      <w:pPr>
        <w:spacing w:before="100" w:after="40"/>
      </w:pPr>
      <w:r>
        <w:rPr>
          <w:rFonts w:ascii="Arial" w:hAnsi="Arial"/>
          <w:b/>
          <w:sz w:val="22"/>
        </w:rPr>
        <w:t>SCHEDULE 3 — COMPLETION DOCUMENTS</w:t>
      </w:r>
    </w:p>
    <w:p>
      <w:pPr>
        <w:spacing w:after="30"/>
        <w:ind w:left="230" w:hanging="230"/>
      </w:pPr>
      <w:r>
        <w:rPr>
          <w:b/>
        </w:rPr>
        <w:t xml:space="preserve">• </w:t>
      </w:r>
      <w:r>
        <w:rPr>
          <w:sz w:val="17"/>
        </w:rPr>
        <w:t>Executed and recordable deed / conveyance instrument, as applicable.</w:t>
      </w:r>
    </w:p>
    <w:p>
      <w:pPr>
        <w:spacing w:after="30"/>
        <w:ind w:left="230" w:hanging="230"/>
      </w:pPr>
      <w:r>
        <w:rPr>
          <w:b/>
        </w:rPr>
        <w:t xml:space="preserve">• </w:t>
      </w:r>
      <w:r>
        <w:rPr>
          <w:sz w:val="17"/>
        </w:rPr>
        <w:t>Original or certified title documents and prior conveyance chain.</w:t>
      </w:r>
    </w:p>
    <w:p>
      <w:pPr>
        <w:spacing w:after="30"/>
        <w:ind w:left="230" w:hanging="230"/>
      </w:pPr>
      <w:r>
        <w:rPr>
          <w:b/>
        </w:rPr>
        <w:t xml:space="preserve">• </w:t>
      </w:r>
      <w:r>
        <w:rPr>
          <w:sz w:val="17"/>
        </w:rPr>
        <w:t>Title commitment/title search and evidence of release of any disclosed security.</w:t>
      </w:r>
    </w:p>
    <w:p>
      <w:pPr>
        <w:spacing w:after="30"/>
        <w:ind w:left="230" w:hanging="230"/>
      </w:pPr>
      <w:r>
        <w:rPr>
          <w:b/>
        </w:rPr>
        <w:t xml:space="preserve">• </w:t>
      </w:r>
      <w:r>
        <w:rPr>
          <w:sz w:val="17"/>
        </w:rPr>
        <w:t>Latest property-tax records and evidence of payment of applicable dues.</w:t>
      </w:r>
    </w:p>
    <w:p>
      <w:pPr>
        <w:spacing w:after="30"/>
        <w:ind w:left="230" w:hanging="230"/>
      </w:pPr>
      <w:r>
        <w:rPr>
          <w:b/>
        </w:rPr>
        <w:t xml:space="preserve">• </w:t>
      </w:r>
      <w:r>
        <w:rPr>
          <w:sz w:val="17"/>
        </w:rPr>
        <w:t>Survey, legal description and zoning/use documentation, where applicable.</w:t>
      </w:r>
    </w:p>
    <w:p>
      <w:pPr>
        <w:spacing w:after="30"/>
        <w:ind w:left="230" w:hanging="230"/>
      </w:pPr>
      <w:r>
        <w:rPr>
          <w:b/>
        </w:rPr>
        <w:t xml:space="preserve">• </w:t>
      </w:r>
      <w:r>
        <w:rPr>
          <w:sz w:val="17"/>
        </w:rPr>
        <w:t>Association/property-management transfer or no-dues documentation, where applicable.</w:t>
      </w:r>
    </w:p>
    <w:p>
      <w:pPr>
        <w:spacing w:after="30"/>
        <w:ind w:left="230" w:hanging="230"/>
      </w:pPr>
      <w:r>
        <w:rPr>
          <w:b/>
        </w:rPr>
        <w:t xml:space="preserve">• </w:t>
      </w:r>
      <w:r>
        <w:rPr>
          <w:sz w:val="17"/>
        </w:rPr>
        <w:t>Possession letter and handover memorandum.</w:t>
      </w:r>
    </w:p>
    <w:p>
      <w:pPr>
        <w:spacing w:after="30"/>
        <w:ind w:left="230" w:hanging="230"/>
      </w:pPr>
      <w:r>
        <w:rPr>
          <w:b/>
        </w:rPr>
        <w:t xml:space="preserve">• </w:t>
      </w:r>
      <w:r>
        <w:rPr>
          <w:sz w:val="17"/>
        </w:rPr>
        <w:t>Keys, access cards and physical access credentials.</w:t>
      </w:r>
    </w:p>
    <w:p>
      <w:pPr>
        <w:spacing w:after="30"/>
        <w:ind w:left="230" w:hanging="230"/>
      </w:pPr>
      <w:r>
        <w:rPr>
          <w:b/>
        </w:rPr>
        <w:t xml:space="preserve">• </w:t>
      </w:r>
      <w:r>
        <w:rPr>
          <w:sz w:val="17"/>
        </w:rPr>
        <w:t>Seller's corporate authorisations and board resolution approving the sale.</w:t>
      </w:r>
    </w:p>
    <w:p>
      <w:pPr>
        <w:spacing w:after="30"/>
        <w:ind w:left="230" w:hanging="230"/>
      </w:pPr>
      <w:r>
        <w:rPr>
          <w:b/>
        </w:rPr>
        <w:t xml:space="preserve">• </w:t>
      </w:r>
      <w:r>
        <w:rPr>
          <w:sz w:val="17"/>
        </w:rPr>
        <w:t>Purchaser's corporate authorisations and board resolution approving the purchase.</w:t>
      </w:r>
    </w:p>
    <w:p>
      <w:pPr>
        <w:spacing w:after="30"/>
        <w:ind w:left="230" w:hanging="230"/>
      </w:pPr>
      <w:r>
        <w:rPr>
          <w:b/>
        </w:rPr>
        <w:t xml:space="preserve">• </w:t>
      </w:r>
      <w:r>
        <w:rPr>
          <w:sz w:val="17"/>
        </w:rPr>
        <w:t>Tax forms, declarations and withholding documents required by applicable law.</w:t>
      </w:r>
    </w:p>
    <w:p>
      <w:pPr>
        <w:spacing w:after="30"/>
        <w:ind w:left="230" w:hanging="230"/>
      </w:pPr>
      <w:r>
        <w:rPr>
          <w:b/>
        </w:rPr>
        <w:t xml:space="preserve">• </w:t>
      </w:r>
      <w:r>
        <w:rPr>
          <w:sz w:val="17"/>
        </w:rPr>
        <w:t>Closing/escrow statement and wire-transfer instructions.</w:t>
      </w:r>
    </w:p>
    <w:p>
      <w:pPr>
        <w:spacing w:before="100" w:after="40"/>
      </w:pPr>
      <w:r>
        <w:rPr>
          <w:rFonts w:ascii="Arial" w:hAnsi="Arial"/>
          <w:b/>
          <w:sz w:val="22"/>
        </w:rPr>
        <w:t>SCHEDULE 4 — HANDOVER INVENTORY</w:t>
      </w:r>
    </w:p>
    <w:tbl>
      <w:tblPr>
        <w:tblStyle w:val="TableGrid"/>
        <w:tblW w:type="auto" w:w="0"/>
        <w:jc w:val="center"/>
        <w:tblLook w:firstColumn="1" w:firstRow="1" w:lastColumn="0" w:lastRow="0" w:noHBand="0" w:noVBand="1" w:val="04A0"/>
      </w:tblPr>
      <w:tblGrid>
        <w:gridCol w:w="3552"/>
        <w:gridCol w:w="3552"/>
        <w:gridCol w:w="3552"/>
      </w:tblGrid>
      <w:tr>
        <w:tc>
          <w:tcPr>
            <w:tcW w:type="dxa" w:w="2880"/>
            <w:vAlign w:val="center"/>
            <w:shd w:fill="D9E1F2"/>
          </w:tcPr>
          <w:p>
            <w:pPr>
              <w:spacing w:after="0"/>
            </w:pPr>
            <w:r/>
            <w:r>
              <w:rPr>
                <w:rFonts w:ascii="Arial" w:hAnsi="Arial"/>
                <w:b/>
                <w:sz w:val="16"/>
              </w:rPr>
              <w:t>Item</w:t>
            </w:r>
          </w:p>
        </w:tc>
        <w:tc>
          <w:tcPr>
            <w:tcW w:type="dxa" w:w="2448"/>
            <w:vAlign w:val="center"/>
            <w:shd w:fill="D9E1F2"/>
          </w:tcPr>
          <w:p>
            <w:pPr>
              <w:spacing w:after="0"/>
            </w:pPr>
            <w:r/>
            <w:r>
              <w:rPr>
                <w:rFonts w:ascii="Arial" w:hAnsi="Arial"/>
                <w:b/>
                <w:sz w:val="16"/>
              </w:rPr>
              <w:t>Status</w:t>
            </w:r>
          </w:p>
        </w:tc>
        <w:tc>
          <w:tcPr>
            <w:tcW w:type="dxa" w:w="4896"/>
            <w:vAlign w:val="center"/>
            <w:shd w:fill="D9E1F2"/>
          </w:tcPr>
          <w:p>
            <w:pPr>
              <w:spacing w:after="0"/>
            </w:pPr>
            <w:r/>
            <w:r>
              <w:rPr>
                <w:rFonts w:ascii="Arial" w:hAnsi="Arial"/>
                <w:b/>
                <w:sz w:val="16"/>
              </w:rPr>
              <w:t>Remarks</w:t>
            </w:r>
          </w:p>
        </w:tc>
      </w:tr>
      <w:tr>
        <w:tc>
          <w:tcPr>
            <w:tcW w:type="dxa" w:w="2880"/>
            <w:vAlign w:val="center"/>
          </w:tcPr>
          <w:p>
            <w:pPr>
              <w:spacing w:after="0"/>
            </w:pPr>
            <w:r/>
            <w:r>
              <w:rPr>
                <w:rFonts w:ascii="Arial" w:hAnsi="Arial"/>
                <w:b w:val="0"/>
                <w:sz w:val="16"/>
              </w:rPr>
              <w:t>Office premises</w:t>
            </w:r>
          </w:p>
        </w:tc>
        <w:tc>
          <w:tcPr>
            <w:tcW w:type="dxa" w:w="2448"/>
            <w:vAlign w:val="center"/>
          </w:tcPr>
          <w:p>
            <w:pPr>
              <w:spacing w:after="0"/>
            </w:pPr>
            <w:r/>
            <w:r>
              <w:rPr>
                <w:rFonts w:ascii="Arial" w:hAnsi="Arial"/>
                <w:b w:val="0"/>
                <w:sz w:val="16"/>
              </w:rPr>
              <w:t>Included</w:t>
            </w:r>
          </w:p>
        </w:tc>
        <w:tc>
          <w:tcPr>
            <w:tcW w:type="dxa" w:w="4896"/>
            <w:vAlign w:val="center"/>
          </w:tcPr>
          <w:p>
            <w:pPr>
              <w:spacing w:after="0"/>
            </w:pPr>
            <w:r/>
            <w:r>
              <w:rPr>
                <w:rFonts w:ascii="Arial" w:hAnsi="Arial"/>
                <w:b w:val="0"/>
                <w:sz w:val="16"/>
              </w:rPr>
              <w:t>3,250 sq. ft. approximate area</w:t>
            </w:r>
          </w:p>
        </w:tc>
      </w:tr>
      <w:tr>
        <w:tc>
          <w:tcPr>
            <w:tcW w:type="dxa" w:w="2880"/>
            <w:vAlign w:val="center"/>
          </w:tcPr>
          <w:p>
            <w:pPr>
              <w:spacing w:after="0"/>
            </w:pPr>
            <w:r/>
            <w:r>
              <w:rPr>
                <w:rFonts w:ascii="Arial" w:hAnsi="Arial"/>
                <w:b w:val="0"/>
                <w:sz w:val="16"/>
              </w:rPr>
              <w:t>Permanent fixtures</w:t>
            </w:r>
          </w:p>
        </w:tc>
        <w:tc>
          <w:tcPr>
            <w:tcW w:type="dxa" w:w="2448"/>
            <w:vAlign w:val="center"/>
          </w:tcPr>
          <w:p>
            <w:pPr>
              <w:spacing w:after="0"/>
            </w:pPr>
            <w:r/>
            <w:r>
              <w:rPr>
                <w:rFonts w:ascii="Arial" w:hAnsi="Arial"/>
                <w:b w:val="0"/>
                <w:sz w:val="16"/>
              </w:rPr>
              <w:t>Included</w:t>
            </w:r>
          </w:p>
        </w:tc>
        <w:tc>
          <w:tcPr>
            <w:tcW w:type="dxa" w:w="4896"/>
            <w:vAlign w:val="center"/>
          </w:tcPr>
          <w:p>
            <w:pPr>
              <w:spacing w:after="0"/>
            </w:pPr>
            <w:r/>
            <w:r>
              <w:rPr>
                <w:rFonts w:ascii="Arial" w:hAnsi="Arial"/>
                <w:b w:val="0"/>
                <w:sz w:val="16"/>
              </w:rPr>
              <w:t>To be jointly inspected</w:t>
            </w:r>
          </w:p>
        </w:tc>
      </w:tr>
      <w:tr>
        <w:tc>
          <w:tcPr>
            <w:tcW w:type="dxa" w:w="2880"/>
            <w:vAlign w:val="center"/>
          </w:tcPr>
          <w:p>
            <w:pPr>
              <w:spacing w:after="0"/>
            </w:pPr>
            <w:r/>
            <w:r>
              <w:rPr>
                <w:rFonts w:ascii="Arial" w:hAnsi="Arial"/>
                <w:b w:val="0"/>
                <w:sz w:val="16"/>
              </w:rPr>
              <w:t>Electrical installations</w:t>
            </w:r>
          </w:p>
        </w:tc>
        <w:tc>
          <w:tcPr>
            <w:tcW w:type="dxa" w:w="2448"/>
            <w:vAlign w:val="center"/>
          </w:tcPr>
          <w:p>
            <w:pPr>
              <w:spacing w:after="0"/>
            </w:pPr>
            <w:r/>
            <w:r>
              <w:rPr>
                <w:rFonts w:ascii="Arial" w:hAnsi="Arial"/>
                <w:b w:val="0"/>
                <w:sz w:val="16"/>
              </w:rPr>
              <w:t>Included</w:t>
            </w:r>
          </w:p>
        </w:tc>
        <w:tc>
          <w:tcPr>
            <w:tcW w:type="dxa" w:w="4896"/>
            <w:vAlign w:val="center"/>
          </w:tcPr>
          <w:p>
            <w:pPr>
              <w:spacing w:after="0"/>
            </w:pPr>
            <w:r/>
            <w:r>
              <w:rPr>
                <w:rFonts w:ascii="Arial" w:hAnsi="Arial"/>
                <w:b w:val="0"/>
                <w:sz w:val="16"/>
              </w:rPr>
              <w:t>Subject to normal operating condition</w:t>
            </w:r>
          </w:p>
        </w:tc>
      </w:tr>
      <w:tr>
        <w:tc>
          <w:tcPr>
            <w:tcW w:type="dxa" w:w="2880"/>
            <w:vAlign w:val="center"/>
          </w:tcPr>
          <w:p>
            <w:pPr>
              <w:spacing w:after="0"/>
            </w:pPr>
            <w:r/>
            <w:r>
              <w:rPr>
                <w:rFonts w:ascii="Arial" w:hAnsi="Arial"/>
                <w:b w:val="0"/>
                <w:sz w:val="16"/>
              </w:rPr>
              <w:t>HVAC / air-conditioning fixtures</w:t>
            </w:r>
          </w:p>
        </w:tc>
        <w:tc>
          <w:tcPr>
            <w:tcW w:type="dxa" w:w="2448"/>
            <w:vAlign w:val="center"/>
          </w:tcPr>
          <w:p>
            <w:pPr>
              <w:spacing w:after="0"/>
            </w:pPr>
            <w:r/>
            <w:r>
              <w:rPr>
                <w:rFonts w:ascii="Arial" w:hAnsi="Arial"/>
                <w:b w:val="0"/>
                <w:sz w:val="16"/>
              </w:rPr>
              <w:t>Included if permanently attached</w:t>
            </w:r>
          </w:p>
        </w:tc>
        <w:tc>
          <w:tcPr>
            <w:tcW w:type="dxa" w:w="4896"/>
            <w:vAlign w:val="center"/>
          </w:tcPr>
          <w:p>
            <w:pPr>
              <w:spacing w:after="0"/>
            </w:pPr>
            <w:r/>
            <w:r>
              <w:rPr>
                <w:rFonts w:ascii="Arial" w:hAnsi="Arial"/>
                <w:b w:val="0"/>
                <w:sz w:val="16"/>
              </w:rPr>
              <w:t>To be confirmed at handover</w:t>
            </w:r>
          </w:p>
        </w:tc>
      </w:tr>
      <w:tr>
        <w:tc>
          <w:tcPr>
            <w:tcW w:type="dxa" w:w="2880"/>
            <w:vAlign w:val="center"/>
          </w:tcPr>
          <w:p>
            <w:pPr>
              <w:spacing w:after="0"/>
            </w:pPr>
            <w:r/>
            <w:r>
              <w:rPr>
                <w:rFonts w:ascii="Arial" w:hAnsi="Arial"/>
                <w:b w:val="0"/>
                <w:sz w:val="16"/>
              </w:rPr>
              <w:t>Movable furniture</w:t>
            </w:r>
          </w:p>
        </w:tc>
        <w:tc>
          <w:tcPr>
            <w:tcW w:type="dxa" w:w="2448"/>
            <w:vAlign w:val="center"/>
          </w:tcPr>
          <w:p>
            <w:pPr>
              <w:spacing w:after="0"/>
            </w:pPr>
            <w:r/>
            <w:r>
              <w:rPr>
                <w:rFonts w:ascii="Arial" w:hAnsi="Arial"/>
                <w:b w:val="0"/>
                <w:sz w:val="16"/>
              </w:rPr>
              <w:t>Excluded</w:t>
            </w:r>
          </w:p>
        </w:tc>
        <w:tc>
          <w:tcPr>
            <w:tcW w:type="dxa" w:w="4896"/>
            <w:vAlign w:val="center"/>
          </w:tcPr>
          <w:p>
            <w:pPr>
              <w:spacing w:after="0"/>
            </w:pPr>
            <w:r/>
            <w:r>
              <w:rPr>
                <w:rFonts w:ascii="Arial" w:hAnsi="Arial"/>
                <w:b w:val="0"/>
                <w:sz w:val="16"/>
              </w:rPr>
              <w:t>Unless separately agreed</w:t>
            </w:r>
          </w:p>
        </w:tc>
      </w:tr>
      <w:tr>
        <w:tc>
          <w:tcPr>
            <w:tcW w:type="dxa" w:w="2880"/>
            <w:vAlign w:val="center"/>
          </w:tcPr>
          <w:p>
            <w:pPr>
              <w:spacing w:after="0"/>
            </w:pPr>
            <w:r/>
            <w:r>
              <w:rPr>
                <w:rFonts w:ascii="Arial" w:hAnsi="Arial"/>
                <w:b w:val="0"/>
                <w:sz w:val="16"/>
              </w:rPr>
              <w:t>Keys / access cards</w:t>
            </w:r>
          </w:p>
        </w:tc>
        <w:tc>
          <w:tcPr>
            <w:tcW w:type="dxa" w:w="2448"/>
            <w:vAlign w:val="center"/>
          </w:tcPr>
          <w:p>
            <w:pPr>
              <w:spacing w:after="0"/>
            </w:pPr>
            <w:r/>
            <w:r>
              <w:rPr>
                <w:rFonts w:ascii="Arial" w:hAnsi="Arial"/>
                <w:b w:val="0"/>
                <w:sz w:val="16"/>
              </w:rPr>
              <w:t>Included</w:t>
            </w:r>
          </w:p>
        </w:tc>
        <w:tc>
          <w:tcPr>
            <w:tcW w:type="dxa" w:w="4896"/>
            <w:vAlign w:val="center"/>
          </w:tcPr>
          <w:p>
            <w:pPr>
              <w:spacing w:after="0"/>
            </w:pPr>
            <w:r/>
            <w:r>
              <w:rPr>
                <w:rFonts w:ascii="Arial" w:hAnsi="Arial"/>
                <w:b w:val="0"/>
                <w:sz w:val="16"/>
              </w:rPr>
              <w:t>To be handed over at Completion</w:t>
            </w:r>
          </w:p>
        </w:tc>
      </w:tr>
    </w:tbl>
    <w:p>
      <w:pPr>
        <w:spacing w:before="100" w:after="40"/>
      </w:pPr>
      <w:r>
        <w:rPr>
          <w:rFonts w:ascii="Arial" w:hAnsi="Arial"/>
          <w:b/>
          <w:sz w:val="22"/>
        </w:rPr>
        <w:t>SCHEDULE 5 — SELLER'S CLOSING CERTIFICATE</w:t>
      </w:r>
    </w:p>
    <w:p>
      <w:pPr>
        <w:spacing w:after="60"/>
      </w:pPr>
      <w:r>
        <w:rPr>
          <w:sz w:val="17"/>
        </w:rPr>
        <w:t>The Seller shall deliver at Completion a signed certificate confirming that, as of Completion: (a) its representations and warranties remain materially true; (b) no undisclosed Encumbrance has been created; (c) all Seller liabilities relating to the Property due up to Completion have been paid or appropriately provided for; and (d) the Seller has complied with its material obligations under this Agreement.</w:t>
      </w:r>
    </w:p>
    <w:p>
      <w:r>
        <w:br w:type="page"/>
      </w:r>
    </w:p>
    <w:p>
      <w:pPr>
        <w:spacing w:before="100" w:after="40"/>
      </w:pPr>
      <w:r>
        <w:rPr>
          <w:rFonts w:ascii="Arial" w:hAnsi="Arial"/>
          <w:b/>
          <w:sz w:val="22"/>
        </w:rPr>
        <w:t>EXECUTION</w:t>
      </w:r>
    </w:p>
    <w:p>
      <w:pPr>
        <w:spacing w:after="60"/>
      </w:pPr>
      <w:r>
        <w:rPr>
          <w:sz w:val="17"/>
        </w:rPr>
        <w:t>IN WITNESS WHEREOF, the Parties have executed this Agreement through their duly authorised representatives on the Agreement Date.</w:t>
      </w:r>
    </w:p>
    <w:tbl>
      <w:tblPr>
        <w:tblStyle w:val="TableGrid"/>
        <w:tblW w:type="auto" w:w="0"/>
        <w:jc w:val="center"/>
        <w:tblLook w:firstColumn="1" w:firstRow="1" w:lastColumn="0" w:lastRow="0" w:noHBand="0" w:noVBand="1" w:val="04A0"/>
      </w:tblPr>
      <w:tblGrid>
        <w:gridCol w:w="5328"/>
        <w:gridCol w:w="5328"/>
      </w:tblGrid>
      <w:tr>
        <w:tc>
          <w:tcPr>
            <w:tcW w:type="dxa" w:w="5112"/>
            <w:vAlign w:val="center"/>
          </w:tcPr>
          <w:p>
            <w:pPr>
              <w:spacing w:after="0"/>
            </w:pPr>
            <w:r/>
            <w:r>
              <w:rPr>
                <w:rFonts w:ascii="Arial" w:hAnsi="Arial"/>
                <w:b w:val="0"/>
                <w:sz w:val="16"/>
              </w:rPr>
              <w:t>FOR AND ON BEHALF OF</w:t>
            </w:r>
          </w:p>
        </w:tc>
        <w:tc>
          <w:tcPr>
            <w:tcW w:type="dxa" w:w="5112"/>
            <w:vAlign w:val="center"/>
          </w:tcPr>
          <w:p>
            <w:pPr>
              <w:spacing w:after="0"/>
            </w:pPr>
            <w:r/>
            <w:r>
              <w:rPr>
                <w:rFonts w:ascii="Arial" w:hAnsi="Arial"/>
                <w:b w:val="0"/>
                <w:sz w:val="16"/>
              </w:rPr>
              <w:t>FOR AND ON BEHALF OF</w:t>
            </w:r>
          </w:p>
        </w:tc>
      </w:tr>
      <w:tr>
        <w:tc>
          <w:tcPr>
            <w:tcW w:type="dxa" w:w="5112"/>
            <w:vAlign w:val="center"/>
          </w:tcPr>
          <w:p>
            <w:pPr>
              <w:spacing w:after="0"/>
            </w:pPr>
            <w:r/>
            <w:r>
              <w:rPr>
                <w:rFonts w:ascii="Arial" w:hAnsi="Arial"/>
                <w:b w:val="0"/>
                <w:sz w:val="16"/>
              </w:rPr>
              <w:t>APEX INDUSTRIAL ASSETS PRIVATE LIMITED</w:t>
            </w:r>
          </w:p>
        </w:tc>
        <w:tc>
          <w:tcPr>
            <w:tcW w:type="dxa" w:w="5112"/>
            <w:vAlign w:val="center"/>
          </w:tcPr>
          <w:p>
            <w:pPr>
              <w:spacing w:after="0"/>
            </w:pPr>
            <w:r/>
            <w:r>
              <w:rPr>
                <w:rFonts w:ascii="Arial" w:hAnsi="Arial"/>
                <w:b w:val="0"/>
                <w:sz w:val="16"/>
              </w:rPr>
              <w:t>LMN ASSET PVT. LTD.</w:t>
            </w:r>
          </w:p>
        </w:tc>
      </w:tr>
      <w:tr>
        <w:tc>
          <w:tcPr>
            <w:tcW w:type="dxa" w:w="5112"/>
            <w:vAlign w:val="center"/>
          </w:tcPr>
          <w:p>
            <w:pPr>
              <w:spacing w:after="0"/>
            </w:pPr>
            <w:r/>
            <w:r>
              <w:rPr>
                <w:rFonts w:ascii="Arial" w:hAnsi="Arial"/>
                <w:b w:val="0"/>
                <w:sz w:val="16"/>
              </w:rPr>
              <w:t>Signature: ______________________________</w:t>
            </w:r>
          </w:p>
        </w:tc>
        <w:tc>
          <w:tcPr>
            <w:tcW w:type="dxa" w:w="5112"/>
            <w:vAlign w:val="center"/>
          </w:tcPr>
          <w:p>
            <w:pPr>
              <w:spacing w:after="0"/>
            </w:pPr>
            <w:r/>
            <w:r>
              <w:rPr>
                <w:rFonts w:ascii="Arial" w:hAnsi="Arial"/>
                <w:b w:val="0"/>
                <w:sz w:val="16"/>
              </w:rPr>
              <w:t>Signature: ______________________________</w:t>
            </w:r>
          </w:p>
        </w:tc>
      </w:tr>
      <w:tr>
        <w:tc>
          <w:tcPr>
            <w:tcW w:type="dxa" w:w="5112"/>
            <w:vAlign w:val="center"/>
          </w:tcPr>
          <w:p>
            <w:pPr>
              <w:spacing w:after="0"/>
            </w:pPr>
            <w:r/>
            <w:r>
              <w:rPr>
                <w:rFonts w:ascii="Arial" w:hAnsi="Arial"/>
                <w:b w:val="0"/>
                <w:sz w:val="16"/>
              </w:rPr>
              <w:t>Name: _________________________________</w:t>
            </w:r>
          </w:p>
        </w:tc>
        <w:tc>
          <w:tcPr>
            <w:tcW w:type="dxa" w:w="5112"/>
            <w:vAlign w:val="center"/>
          </w:tcPr>
          <w:p>
            <w:pPr>
              <w:spacing w:after="0"/>
            </w:pPr>
            <w:r/>
            <w:r>
              <w:rPr>
                <w:rFonts w:ascii="Arial" w:hAnsi="Arial"/>
                <w:b w:val="0"/>
                <w:sz w:val="16"/>
              </w:rPr>
              <w:t>Name: _________________________________</w:t>
            </w:r>
          </w:p>
        </w:tc>
      </w:tr>
      <w:tr>
        <w:tc>
          <w:tcPr>
            <w:tcW w:type="dxa" w:w="5112"/>
            <w:vAlign w:val="center"/>
          </w:tcPr>
          <w:p>
            <w:pPr>
              <w:spacing w:after="0"/>
            </w:pPr>
            <w:r/>
            <w:r>
              <w:rPr>
                <w:rFonts w:ascii="Arial" w:hAnsi="Arial"/>
                <w:b w:val="0"/>
                <w:sz w:val="16"/>
              </w:rPr>
              <w:t>Designation: ____________________________</w:t>
            </w:r>
          </w:p>
        </w:tc>
        <w:tc>
          <w:tcPr>
            <w:tcW w:type="dxa" w:w="5112"/>
            <w:vAlign w:val="center"/>
          </w:tcPr>
          <w:p>
            <w:pPr>
              <w:spacing w:after="0"/>
            </w:pPr>
            <w:r/>
            <w:r>
              <w:rPr>
                <w:rFonts w:ascii="Arial" w:hAnsi="Arial"/>
                <w:b w:val="0"/>
                <w:sz w:val="16"/>
              </w:rPr>
              <w:t>Designation: ____________________________</w:t>
            </w:r>
          </w:p>
        </w:tc>
      </w:tr>
      <w:tr>
        <w:tc>
          <w:tcPr>
            <w:tcW w:type="dxa" w:w="5112"/>
            <w:vAlign w:val="center"/>
          </w:tcPr>
          <w:p>
            <w:pPr>
              <w:spacing w:after="0"/>
            </w:pPr>
            <w:r/>
            <w:r>
              <w:rPr>
                <w:rFonts w:ascii="Arial" w:hAnsi="Arial"/>
                <w:b w:val="0"/>
                <w:sz w:val="16"/>
              </w:rPr>
              <w:t>Date: 30 September 2026</w:t>
            </w:r>
          </w:p>
        </w:tc>
        <w:tc>
          <w:tcPr>
            <w:tcW w:type="dxa" w:w="5112"/>
            <w:vAlign w:val="center"/>
          </w:tcPr>
          <w:p>
            <w:pPr>
              <w:spacing w:after="0"/>
            </w:pPr>
            <w:r/>
            <w:r>
              <w:rPr>
                <w:rFonts w:ascii="Arial" w:hAnsi="Arial"/>
                <w:b w:val="0"/>
                <w:sz w:val="16"/>
              </w:rPr>
              <w:t>Date: 30 September 2026</w:t>
            </w:r>
          </w:p>
        </w:tc>
      </w:tr>
      <w:tr>
        <w:tc>
          <w:tcPr>
            <w:tcW w:type="dxa" w:w="5112"/>
            <w:vAlign w:val="center"/>
          </w:tcPr>
          <w:p>
            <w:pPr>
              <w:spacing w:after="0"/>
            </w:pPr>
            <w:r/>
            <w:r>
              <w:rPr>
                <w:rFonts w:ascii="Arial" w:hAnsi="Arial"/>
                <w:b w:val="0"/>
                <w:sz w:val="16"/>
              </w:rPr>
              <w:t>Company Seal, if applicable</w:t>
            </w:r>
          </w:p>
        </w:tc>
        <w:tc>
          <w:tcPr>
            <w:tcW w:type="dxa" w:w="5112"/>
            <w:vAlign w:val="center"/>
          </w:tcPr>
          <w:p>
            <w:pPr>
              <w:spacing w:after="0"/>
            </w:pPr>
            <w:r/>
            <w:r>
              <w:rPr>
                <w:rFonts w:ascii="Arial" w:hAnsi="Arial"/>
                <w:b w:val="0"/>
                <w:sz w:val="16"/>
              </w:rPr>
              <w:t>Company Seal, if applicable</w:t>
            </w:r>
          </w:p>
        </w:tc>
      </w:tr>
    </w:tbl>
    <w:p>
      <w:pPr>
        <w:spacing w:before="100" w:after="40"/>
      </w:pPr>
      <w:r>
        <w:rPr>
          <w:rFonts w:ascii="Arial" w:hAnsi="Arial"/>
          <w:b/>
          <w:sz w:val="22"/>
        </w:rPr>
        <w:t>WITNESSES</w:t>
      </w:r>
    </w:p>
    <w:tbl>
      <w:tblPr>
        <w:tblStyle w:val="TableGrid"/>
        <w:tblW w:type="auto" w:w="0"/>
        <w:jc w:val="center"/>
        <w:tblLook w:firstColumn="1" w:firstRow="1" w:lastColumn="0" w:lastRow="0" w:noHBand="0" w:noVBand="1" w:val="04A0"/>
      </w:tblPr>
      <w:tblGrid>
        <w:gridCol w:w="5328"/>
        <w:gridCol w:w="5328"/>
      </w:tblGrid>
      <w:tr>
        <w:tc>
          <w:tcPr>
            <w:tcW w:type="dxa" w:w="5112"/>
            <w:vAlign w:val="center"/>
          </w:tcPr>
          <w:p>
            <w:pPr>
              <w:spacing w:after="0"/>
            </w:pPr>
            <w:r/>
            <w:r>
              <w:rPr>
                <w:rFonts w:ascii="Arial" w:hAnsi="Arial"/>
                <w:b w:val="0"/>
                <w:sz w:val="16"/>
              </w:rPr>
              <w:t>Witness 1</w:t>
            </w:r>
          </w:p>
        </w:tc>
        <w:tc>
          <w:tcPr>
            <w:tcW w:type="dxa" w:w="5112"/>
            <w:vAlign w:val="center"/>
          </w:tcPr>
          <w:p>
            <w:pPr>
              <w:spacing w:after="0"/>
            </w:pPr>
            <w:r/>
            <w:r>
              <w:rPr>
                <w:rFonts w:ascii="Arial" w:hAnsi="Arial"/>
                <w:b w:val="0"/>
                <w:sz w:val="16"/>
              </w:rPr>
              <w:t>Witness 2</w:t>
            </w:r>
          </w:p>
        </w:tc>
      </w:tr>
      <w:tr>
        <w:tc>
          <w:tcPr>
            <w:tcW w:type="dxa" w:w="5112"/>
            <w:vAlign w:val="center"/>
          </w:tcPr>
          <w:p>
            <w:pPr>
              <w:spacing w:after="0"/>
            </w:pPr>
            <w:r/>
            <w:r>
              <w:rPr>
                <w:rFonts w:ascii="Arial" w:hAnsi="Arial"/>
                <w:b w:val="0"/>
                <w:sz w:val="16"/>
              </w:rPr>
              <w:t>Name: ____________________</w:t>
            </w:r>
          </w:p>
        </w:tc>
        <w:tc>
          <w:tcPr>
            <w:tcW w:type="dxa" w:w="5112"/>
            <w:vAlign w:val="center"/>
          </w:tcPr>
          <w:p>
            <w:pPr>
              <w:spacing w:after="0"/>
            </w:pPr>
            <w:r/>
            <w:r>
              <w:rPr>
                <w:rFonts w:ascii="Arial" w:hAnsi="Arial"/>
                <w:b w:val="0"/>
                <w:sz w:val="16"/>
              </w:rPr>
              <w:t>Name: ____________________</w:t>
            </w:r>
          </w:p>
        </w:tc>
      </w:tr>
      <w:tr>
        <w:tc>
          <w:tcPr>
            <w:tcW w:type="dxa" w:w="5112"/>
            <w:vAlign w:val="center"/>
          </w:tcPr>
          <w:p>
            <w:pPr>
              <w:spacing w:after="0"/>
            </w:pPr>
            <w:r/>
            <w:r>
              <w:rPr>
                <w:rFonts w:ascii="Arial" w:hAnsi="Arial"/>
                <w:b w:val="0"/>
                <w:sz w:val="16"/>
              </w:rPr>
              <w:t>Address: ______________________________</w:t>
            </w:r>
          </w:p>
        </w:tc>
        <w:tc>
          <w:tcPr>
            <w:tcW w:type="dxa" w:w="5112"/>
            <w:vAlign w:val="center"/>
          </w:tcPr>
          <w:p>
            <w:pPr>
              <w:spacing w:after="0"/>
            </w:pPr>
            <w:r/>
            <w:r>
              <w:rPr>
                <w:rFonts w:ascii="Arial" w:hAnsi="Arial"/>
                <w:b w:val="0"/>
                <w:sz w:val="16"/>
              </w:rPr>
              <w:t>Address: ______________________________</w:t>
            </w:r>
          </w:p>
        </w:tc>
      </w:tr>
      <w:tr>
        <w:tc>
          <w:tcPr>
            <w:tcW w:type="dxa" w:w="5112"/>
            <w:vAlign w:val="center"/>
          </w:tcPr>
          <w:p>
            <w:pPr>
              <w:spacing w:after="0"/>
            </w:pPr>
            <w:r/>
            <w:r>
              <w:rPr>
                <w:rFonts w:ascii="Arial" w:hAnsi="Arial"/>
                <w:b w:val="0"/>
                <w:sz w:val="16"/>
              </w:rPr>
              <w:t>Signature: ____________________</w:t>
            </w:r>
          </w:p>
        </w:tc>
        <w:tc>
          <w:tcPr>
            <w:tcW w:type="dxa" w:w="5112"/>
            <w:vAlign w:val="center"/>
          </w:tcPr>
          <w:p>
            <w:pPr>
              <w:spacing w:after="0"/>
            </w:pPr>
            <w:r/>
            <w:r>
              <w:rPr>
                <w:rFonts w:ascii="Arial" w:hAnsi="Arial"/>
                <w:b w:val="0"/>
                <w:sz w:val="16"/>
              </w:rPr>
              <w:t>Signature: ____________________</w:t>
            </w:r>
          </w:p>
        </w:tc>
      </w:tr>
    </w:tbl>
    <w:p>
      <w:pPr>
        <w:spacing w:before="100" w:after="40"/>
      </w:pPr>
      <w:r>
        <w:rPr>
          <w:rFonts w:ascii="Arial" w:hAnsi="Arial"/>
          <w:b/>
          <w:sz w:val="22"/>
        </w:rPr>
        <w:t>IMPORTANT DRAFTING NOTE</w:t>
      </w:r>
    </w:p>
    <w:p>
      <w:pPr>
        <w:spacing w:after="60"/>
      </w:pPr>
      <w:r>
        <w:rPr>
          <w:sz w:val="17"/>
        </w:rPr>
        <w:t>This document is a fully populated illustrative Sale Agreement adapted from the hypothetical transaction in the provided source document, with the property, jurisdiction, currency, closing terminology and related provisions reframed for a U.S./Texas transaction. The seller names, addresses, property description, area and transaction terms are illustrative and must be replaced/verified against actual legal documents before execution. The final agreement and deed should be reviewed by qualified Texas real-estate counsel and, where applicable, a licensed title company, including for title, deed form, recording, property taxes, transfer requirements, zoning, financing, federal/state tax treatment and local requirements.</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LMN ASSET PVT. LTD. | SALE AGREEMENT | CONFIDENTIAL — ILLUSTRATIVE USA / USD TRANSACTION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